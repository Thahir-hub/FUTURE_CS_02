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1056708"/>
        <w:docPartObj>
          <w:docPartGallery w:val="Cover Pages"/>
          <w:docPartUnique/>
        </w:docPartObj>
      </w:sdtPr>
      <w:sdtEndPr>
        <w:rPr>
          <w:rFonts w:ascii="Aptos" w:hAnsi="Aptos" w:hint="eastAsia"/>
          <w:sz w:val="21"/>
        </w:rPr>
      </w:sdtEndPr>
      <w:sdtContent>
        <w:p w14:paraId="34A368FF" w14:textId="547AA4E9" w:rsidR="00AC387A" w:rsidRDefault="00AC387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FFBB40" wp14:editId="1CBF846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0B8969" w14:textId="2C4D081C" w:rsidR="00AC387A" w:rsidRDefault="00AC387A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sz w:val="26"/>
                                    </w:rPr>
                                    <w:t>September 2026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FFBB40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p w14:paraId="410B8969" w14:textId="2C4D081C" w:rsidR="00AC387A" w:rsidRDefault="00AC387A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ptos" w:hAnsi="Aptos"/>
                                <w:sz w:val="26"/>
                              </w:rPr>
                              <w:t>September 2026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85068A" wp14:editId="0015656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8CA4C" w14:textId="36D73B10" w:rsidR="00AC387A" w:rsidRDefault="00AC387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AC387A"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 xml:space="preserve">FUTURE_CS_02 </w:t>
                                    </w:r>
                                    <w:r w:rsidRPr="00AC387A">
                                      <w:rPr>
                                        <w:rFonts w:hint="cs"/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>–</w:t>
                                    </w:r>
                                    <w:r w:rsidRPr="00AC387A"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 xml:space="preserve"> Phishing Email Detection and Analysis</w:t>
                                    </w:r>
                                  </w:sdtContent>
                                </w:sdt>
                              </w:p>
                              <w:p w14:paraId="1375C31E" w14:textId="3AB5F954" w:rsidR="00AC387A" w:rsidRDefault="00AC387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AC387A">
                                      <w:rPr>
                                        <w:rFonts w:hint="eastAsia"/>
                                      </w:rPr>
                                      <w:t>Cybersecurity Email Threat Identification and Security Awareness Assessment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8506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14:paraId="70F8CA4C" w14:textId="36D73B10" w:rsidR="00AC387A" w:rsidRDefault="00AC387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C387A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FUTURE_CS_02 </w:t>
                              </w:r>
                              <w:r w:rsidRPr="00AC387A">
                                <w:rPr>
                                  <w:rFonts w:hint="cs"/>
                                  <w:b/>
                                  <w:bCs/>
                                  <w:sz w:val="44"/>
                                  <w:szCs w:val="44"/>
                                </w:rPr>
                                <w:t>–</w:t>
                              </w:r>
                              <w:r w:rsidRPr="00AC387A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Phishing Email Detection and Analysis</w:t>
                              </w:r>
                            </w:sdtContent>
                          </w:sdt>
                        </w:p>
                        <w:p w14:paraId="1375C31E" w14:textId="3AB5F954" w:rsidR="00AC387A" w:rsidRDefault="00AC387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AC387A">
                                <w:rPr>
                                  <w:rFonts w:hint="eastAsia"/>
                                </w:rPr>
                                <w:t>Cybersecurity Email Threat Identification and Security Awareness Assessment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9B263C6" w14:textId="16A439EF" w:rsidR="00AC387A" w:rsidRDefault="00AC387A">
          <w:pPr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p w14:paraId="1026F7BB" w14:textId="77777777" w:rsidR="00861A16" w:rsidRDefault="00861A16">
      <w:pPr>
        <w:rPr>
          <w:rFonts w:hint="eastAsia"/>
        </w:rPr>
      </w:pPr>
    </w:p>
    <w:p w14:paraId="1BAA48FF" w14:textId="77777777" w:rsidR="00861A16" w:rsidRDefault="00861A16">
      <w:pPr>
        <w:rPr>
          <w:rFonts w:hint="eastAsia"/>
        </w:rPr>
      </w:pPr>
    </w:p>
    <w:p w14:paraId="6EBF1C9A" w14:textId="77777777" w:rsidR="00861A16" w:rsidRDefault="00861A16">
      <w:pPr>
        <w:rPr>
          <w:rFonts w:hint="eastAsia"/>
        </w:rPr>
      </w:pPr>
    </w:p>
    <w:p w14:paraId="34B9221A" w14:textId="77777777" w:rsidR="00861A16" w:rsidRDefault="00861A16">
      <w:pPr>
        <w:rPr>
          <w:rFonts w:hint="eastAsia"/>
        </w:rPr>
      </w:pPr>
    </w:p>
    <w:p w14:paraId="3D5E177D" w14:textId="77777777" w:rsidR="00861A16" w:rsidRDefault="00D7060A">
      <w:pPr>
        <w:jc w:val="center"/>
        <w:rPr>
          <w:rFonts w:hint="eastAsia"/>
        </w:rPr>
      </w:pPr>
      <w:r>
        <w:rPr>
          <w:b/>
          <w:sz w:val="56"/>
        </w:rPr>
        <w:t>FUTURE_CS_02</w:t>
      </w:r>
      <w:r>
        <w:rPr>
          <w:b/>
          <w:sz w:val="56"/>
        </w:rPr>
        <w:br/>
      </w:r>
      <w:r>
        <w:rPr>
          <w:b/>
          <w:sz w:val="44"/>
        </w:rPr>
        <w:t>Phishing Email Detection and Analysis</w:t>
      </w:r>
      <w:r>
        <w:rPr>
          <w:b/>
          <w:sz w:val="44"/>
        </w:rPr>
        <w:br/>
      </w:r>
      <w:r>
        <w:rPr>
          <w:sz w:val="28"/>
        </w:rPr>
        <w:t>Future Interns – Cyber Security</w:t>
      </w:r>
      <w:r>
        <w:rPr>
          <w:sz w:val="28"/>
        </w:rPr>
        <w:br/>
        <w:t>Project Documentation</w:t>
      </w:r>
      <w:r>
        <w:rPr>
          <w:sz w:val="28"/>
        </w:rPr>
        <w:br/>
      </w:r>
      <w:r>
        <w:rPr>
          <w:sz w:val="28"/>
        </w:rPr>
        <w:br/>
      </w:r>
      <w:r>
        <w:rPr>
          <w:sz w:val="26"/>
        </w:rPr>
        <w:t>Prepared by</w:t>
      </w:r>
      <w:r>
        <w:rPr>
          <w:sz w:val="26"/>
        </w:rPr>
        <w:br/>
        <w:t>Shaik Mohammed Thahir</w:t>
      </w:r>
      <w:r>
        <w:rPr>
          <w:sz w:val="26"/>
        </w:rPr>
        <w:br/>
      </w:r>
      <w:r>
        <w:rPr>
          <w:sz w:val="26"/>
        </w:rPr>
        <w:br/>
        <w:t>September 2026</w:t>
      </w:r>
    </w:p>
    <w:p w14:paraId="5DB7DA4B" w14:textId="77777777" w:rsidR="00861A16" w:rsidRDefault="00D7060A">
      <w:pPr>
        <w:rPr>
          <w:rFonts w:hint="eastAsia"/>
        </w:rPr>
      </w:pPr>
      <w:r>
        <w:br w:type="page"/>
      </w:r>
    </w:p>
    <w:p w14:paraId="713E5ED0" w14:textId="77777777" w:rsidR="00861A16" w:rsidRDefault="00D7060A">
      <w:pPr>
        <w:pStyle w:val="Heading1"/>
      </w:pPr>
      <w:r>
        <w:rPr>
          <w:rFonts w:ascii="Aptos" w:hAnsi="Aptos"/>
        </w:rPr>
        <w:lastRenderedPageBreak/>
        <w:t>Table of Contents</w:t>
      </w:r>
    </w:p>
    <w:p w14:paraId="00C83D2A" w14:textId="4F8B1D27" w:rsidR="00861A16" w:rsidRDefault="00D7060A">
      <w:pPr>
        <w:rPr>
          <w:rFonts w:hint="eastAsia"/>
        </w:rPr>
      </w:pPr>
      <w:r>
        <w:t xml:space="preserve">1. Project Overview </w:t>
      </w:r>
      <w:r>
        <w:t>.................................................................................</w:t>
      </w:r>
      <w:r w:rsidR="00AC387A">
        <w:t>...................................................................................................</w:t>
      </w:r>
      <w:r w:rsidR="00EC0441">
        <w:t xml:space="preserve"> </w:t>
      </w:r>
      <w:r>
        <w:t>3</w:t>
      </w:r>
    </w:p>
    <w:p w14:paraId="1CDF2171" w14:textId="16E2F0B4" w:rsidR="00861A16" w:rsidRDefault="00D7060A">
      <w:pPr>
        <w:rPr>
          <w:rFonts w:hint="eastAsia"/>
        </w:rPr>
      </w:pPr>
      <w:r>
        <w:t>2. Objective ........................................................................................</w:t>
      </w:r>
      <w:r w:rsidR="00AC387A">
        <w:t>.............................................................................................................</w:t>
      </w:r>
      <w:r>
        <w:t xml:space="preserve"> 3</w:t>
      </w:r>
    </w:p>
    <w:p w14:paraId="3712B3D6" w14:textId="1B38D9F2" w:rsidR="00861A16" w:rsidRDefault="00D7060A">
      <w:pPr>
        <w:rPr>
          <w:rFonts w:hint="eastAsia"/>
        </w:rPr>
      </w:pPr>
      <w:r>
        <w:t>3. Scope and Safety ................................................</w:t>
      </w:r>
      <w:r>
        <w:t>.................................</w:t>
      </w:r>
      <w:r w:rsidR="00AC387A">
        <w:t>....................................................................................................</w:t>
      </w:r>
      <w:r>
        <w:t xml:space="preserve"> 3</w:t>
      </w:r>
    </w:p>
    <w:p w14:paraId="6389D82B" w14:textId="11F8A3AC" w:rsidR="00861A16" w:rsidRDefault="00D7060A">
      <w:pPr>
        <w:rPr>
          <w:rFonts w:hint="eastAsia"/>
        </w:rPr>
      </w:pPr>
      <w:r>
        <w:t>4. Email Analysis Methodology .......................................................................</w:t>
      </w:r>
      <w:r w:rsidR="00AC387A">
        <w:t>......................................................................................</w:t>
      </w:r>
      <w:r>
        <w:t xml:space="preserve"> </w:t>
      </w:r>
      <w:r w:rsidR="009C0480">
        <w:t>3</w:t>
      </w:r>
    </w:p>
    <w:p w14:paraId="3A36CD6D" w14:textId="072A0EB9" w:rsidR="00861A16" w:rsidRDefault="00D7060A">
      <w:pPr>
        <w:rPr>
          <w:rFonts w:hint="eastAsia"/>
        </w:rPr>
      </w:pPr>
      <w:r>
        <w:t>5. Phishing Indicators ..............................................................................</w:t>
      </w:r>
      <w:r w:rsidR="00AC387A">
        <w:t>.................................................................................................</w:t>
      </w:r>
      <w:r>
        <w:t xml:space="preserve"> 4</w:t>
      </w:r>
    </w:p>
    <w:p w14:paraId="6373A656" w14:textId="29206810" w:rsidR="00861A16" w:rsidRDefault="00D7060A">
      <w:pPr>
        <w:rPr>
          <w:rFonts w:hint="eastAsia"/>
        </w:rPr>
      </w:pPr>
      <w:r>
        <w:t xml:space="preserve">6. Phishing </w:t>
      </w:r>
      <w:r>
        <w:t>Email Analysis ..........................................................................</w:t>
      </w:r>
      <w:r w:rsidR="00AC387A">
        <w:t>............................................................................................</w:t>
      </w:r>
      <w:r>
        <w:t xml:space="preserve"> </w:t>
      </w:r>
      <w:r w:rsidR="00C61E9A">
        <w:t>4</w:t>
      </w:r>
    </w:p>
    <w:p w14:paraId="66C125FA" w14:textId="5E760418" w:rsidR="00861A16" w:rsidRDefault="00D7060A">
      <w:pPr>
        <w:rPr>
          <w:rFonts w:hint="eastAsia"/>
        </w:rPr>
      </w:pPr>
      <w:r>
        <w:t>6.1 Phishing Email 01 ...............................................................................</w:t>
      </w:r>
      <w:r w:rsidR="00AC387A">
        <w:t xml:space="preserve">................................................................................................ </w:t>
      </w:r>
      <w:r w:rsidR="00C61E9A">
        <w:t>4</w:t>
      </w:r>
    </w:p>
    <w:p w14:paraId="1ADAE7E0" w14:textId="6EE862EA" w:rsidR="00861A16" w:rsidRDefault="00D7060A">
      <w:pPr>
        <w:rPr>
          <w:rFonts w:hint="eastAsia"/>
        </w:rPr>
      </w:pPr>
      <w:r>
        <w:t>6.2 Phishing Email 02 ......................................</w:t>
      </w:r>
      <w:r>
        <w:t>.........................................</w:t>
      </w:r>
      <w:r w:rsidR="00AC387A">
        <w:t>................................................................................................</w:t>
      </w:r>
      <w:r>
        <w:t xml:space="preserve"> </w:t>
      </w:r>
      <w:r w:rsidR="00C61E9A">
        <w:t>4</w:t>
      </w:r>
    </w:p>
    <w:p w14:paraId="5AFE401C" w14:textId="777A017E" w:rsidR="00861A16" w:rsidRDefault="00D7060A">
      <w:pPr>
        <w:rPr>
          <w:rFonts w:hint="eastAsia"/>
        </w:rPr>
      </w:pPr>
      <w:r>
        <w:t>6.3 Phishing Email 03 ...............................................................................</w:t>
      </w:r>
      <w:r w:rsidR="00EC0441">
        <w:t>................................................................................................</w:t>
      </w:r>
      <w:r>
        <w:t xml:space="preserve"> </w:t>
      </w:r>
      <w:r w:rsidR="009C0480">
        <w:t>5</w:t>
      </w:r>
    </w:p>
    <w:p w14:paraId="66EE53CD" w14:textId="0E6D4D4F" w:rsidR="00861A16" w:rsidRDefault="00D7060A">
      <w:pPr>
        <w:rPr>
          <w:rFonts w:hint="eastAsia"/>
        </w:rPr>
      </w:pPr>
      <w:r>
        <w:t>7. Legitimate Email Analysis ........................................................................</w:t>
      </w:r>
      <w:r w:rsidR="00EC0441">
        <w:t>.........................................................................................</w:t>
      </w:r>
      <w:r>
        <w:t xml:space="preserve"> </w:t>
      </w:r>
      <w:r w:rsidR="009C0480">
        <w:t>5</w:t>
      </w:r>
    </w:p>
    <w:p w14:paraId="6011D34F" w14:textId="51DFECB4" w:rsidR="00861A16" w:rsidRDefault="00D7060A">
      <w:pPr>
        <w:rPr>
          <w:rFonts w:hint="eastAsia"/>
        </w:rPr>
      </w:pPr>
      <w:r>
        <w:t xml:space="preserve">7.1 </w:t>
      </w:r>
      <w:r>
        <w:t>Legitimate Email 01 .............................................................................</w:t>
      </w:r>
      <w:r w:rsidR="00EC0441">
        <w:t>.............................................................................................</w:t>
      </w:r>
      <w:r>
        <w:t xml:space="preserve"> </w:t>
      </w:r>
      <w:r w:rsidR="009C0480">
        <w:t>5</w:t>
      </w:r>
    </w:p>
    <w:p w14:paraId="26E476DC" w14:textId="367B277D" w:rsidR="00861A16" w:rsidRDefault="00D7060A">
      <w:pPr>
        <w:rPr>
          <w:rFonts w:hint="eastAsia"/>
        </w:rPr>
      </w:pPr>
      <w:r>
        <w:t>7.2 Legitimate Email 02 .............................................................................</w:t>
      </w:r>
      <w:r w:rsidR="00EC0441">
        <w:t>.............................................................................................</w:t>
      </w:r>
      <w:r>
        <w:t xml:space="preserve"> </w:t>
      </w:r>
      <w:r w:rsidR="00C61E9A">
        <w:t>6</w:t>
      </w:r>
    </w:p>
    <w:p w14:paraId="25B0A4C0" w14:textId="225664F6" w:rsidR="00861A16" w:rsidRDefault="00D7060A">
      <w:pPr>
        <w:rPr>
          <w:rFonts w:hint="eastAsia"/>
        </w:rPr>
      </w:pPr>
      <w:r>
        <w:t>7.3 Legitimate Email 03 ............................</w:t>
      </w:r>
      <w:r>
        <w:t>.................................................</w:t>
      </w:r>
      <w:r w:rsidR="00EC0441">
        <w:t>.............................................................................................</w:t>
      </w:r>
      <w:r>
        <w:t xml:space="preserve"> </w:t>
      </w:r>
      <w:r w:rsidR="00C61E9A">
        <w:t>6</w:t>
      </w:r>
    </w:p>
    <w:p w14:paraId="04AD1087" w14:textId="7A2E7F79" w:rsidR="00861A16" w:rsidRDefault="00D7060A">
      <w:pPr>
        <w:rPr>
          <w:rFonts w:hint="eastAsia"/>
        </w:rPr>
      </w:pPr>
      <w:r>
        <w:t>8. Comparison and Classification Summary ............................................................</w:t>
      </w:r>
      <w:r w:rsidR="00EC0441">
        <w:t>.......................................................................</w:t>
      </w:r>
      <w:r>
        <w:t xml:space="preserve"> </w:t>
      </w:r>
      <w:r w:rsidR="00C61E9A">
        <w:t>7</w:t>
      </w:r>
    </w:p>
    <w:p w14:paraId="7E5FB60C" w14:textId="145D4E21" w:rsidR="00861A16" w:rsidRDefault="00D7060A">
      <w:pPr>
        <w:rPr>
          <w:rFonts w:hint="eastAsia"/>
        </w:rPr>
      </w:pPr>
      <w:r>
        <w:t>9. Evidence and Screenshot List ..................................................................</w:t>
      </w:r>
      <w:r>
        <w:t>...</w:t>
      </w:r>
      <w:r w:rsidR="00EC0441">
        <w:t>.....................................................................................</w:t>
      </w:r>
      <w:r>
        <w:t xml:space="preserve"> </w:t>
      </w:r>
      <w:r w:rsidR="00C61E9A">
        <w:t>7</w:t>
      </w:r>
    </w:p>
    <w:p w14:paraId="38D7F49A" w14:textId="24011777" w:rsidR="00861A16" w:rsidRDefault="00D7060A">
      <w:pPr>
        <w:rPr>
          <w:rFonts w:hint="eastAsia"/>
        </w:rPr>
      </w:pPr>
      <w:r>
        <w:t>10. Project File Structure ..........................................................................</w:t>
      </w:r>
      <w:r w:rsidR="00EC0441">
        <w:t>..............................................................................................</w:t>
      </w:r>
      <w:r>
        <w:t xml:space="preserve"> </w:t>
      </w:r>
      <w:r w:rsidR="00C61E9A">
        <w:t>8</w:t>
      </w:r>
    </w:p>
    <w:p w14:paraId="4FCF96BB" w14:textId="3162BCE1" w:rsidR="00861A16" w:rsidRDefault="00D7060A">
      <w:pPr>
        <w:rPr>
          <w:rFonts w:hint="eastAsia"/>
        </w:rPr>
      </w:pPr>
      <w:r>
        <w:t>11. Safety Practices Followed .......................................................................</w:t>
      </w:r>
      <w:r w:rsidR="00EC0441">
        <w:t>........................................................................................</w:t>
      </w:r>
      <w:r>
        <w:t xml:space="preserve"> </w:t>
      </w:r>
      <w:r w:rsidR="00C61E9A">
        <w:t>8</w:t>
      </w:r>
    </w:p>
    <w:p w14:paraId="69D65527" w14:textId="613721ED" w:rsidR="00861A16" w:rsidRDefault="00D7060A">
      <w:pPr>
        <w:rPr>
          <w:rFonts w:hint="eastAsia"/>
        </w:rPr>
      </w:pPr>
      <w:r>
        <w:t>12. Key Findings ......................</w:t>
      </w:r>
      <w:r>
        <w:t>..............................................................</w:t>
      </w:r>
      <w:r w:rsidR="006F3A47">
        <w:t>.....................................................................................................</w:t>
      </w:r>
      <w:r>
        <w:t xml:space="preserve"> </w:t>
      </w:r>
      <w:r w:rsidR="00C61E9A">
        <w:t>8</w:t>
      </w:r>
    </w:p>
    <w:p w14:paraId="5E8DB579" w14:textId="1A2BE4D8" w:rsidR="00861A16" w:rsidRDefault="00D7060A">
      <w:pPr>
        <w:rPr>
          <w:rFonts w:hint="eastAsia"/>
        </w:rPr>
      </w:pPr>
      <w:r>
        <w:t>13. Limitations .....................................................................................</w:t>
      </w:r>
      <w:r w:rsidR="006F3A47">
        <w:t>.......................................................................................................</w:t>
      </w:r>
      <w:r w:rsidR="009C0480">
        <w:t xml:space="preserve"> </w:t>
      </w:r>
      <w:r w:rsidR="00C61E9A">
        <w:t>9</w:t>
      </w:r>
    </w:p>
    <w:p w14:paraId="7D77C9E8" w14:textId="7D91F2AC" w:rsidR="00861A16" w:rsidRDefault="00D7060A">
      <w:pPr>
        <w:rPr>
          <w:rFonts w:hint="eastAsia"/>
        </w:rPr>
      </w:pPr>
      <w:r>
        <w:t>14. Conclusion ......................................................................</w:t>
      </w:r>
      <w:r>
        <w:t>................</w:t>
      </w:r>
      <w:r w:rsidR="006F3A47">
        <w:t>.......................................................................................................</w:t>
      </w:r>
      <w:r>
        <w:t xml:space="preserve"> </w:t>
      </w:r>
      <w:r w:rsidR="00C61E9A">
        <w:t>9</w:t>
      </w:r>
    </w:p>
    <w:p w14:paraId="7789B925" w14:textId="7FEE75A8" w:rsidR="00861A16" w:rsidRDefault="00D7060A">
      <w:pPr>
        <w:rPr>
          <w:rFonts w:hint="eastAsia"/>
        </w:rPr>
      </w:pPr>
      <w:r>
        <w:t>15. Final Assessment Statement ......................................................................</w:t>
      </w:r>
      <w:r w:rsidR="009C0480">
        <w:t>....................................................................................</w:t>
      </w:r>
      <w:r>
        <w:t xml:space="preserve"> </w:t>
      </w:r>
      <w:r w:rsidR="00C61E9A">
        <w:t>9</w:t>
      </w:r>
    </w:p>
    <w:p w14:paraId="7990C7FC" w14:textId="6C952B34" w:rsidR="00861A16" w:rsidRDefault="00D7060A">
      <w:pPr>
        <w:rPr>
          <w:rFonts w:hint="eastAsia"/>
        </w:rPr>
      </w:pPr>
      <w:r>
        <w:t xml:space="preserve">16. Disclaimer </w:t>
      </w:r>
      <w:r>
        <w:t>......................................................................................</w:t>
      </w:r>
      <w:r w:rsidR="009C0480">
        <w:t>........................................................................................................</w:t>
      </w:r>
      <w:r>
        <w:t xml:space="preserve"> </w:t>
      </w:r>
      <w:r w:rsidR="00C61E9A">
        <w:t>9</w:t>
      </w:r>
    </w:p>
    <w:p w14:paraId="4254FF04" w14:textId="77777777" w:rsidR="00861A16" w:rsidRDefault="00D7060A">
      <w:pPr>
        <w:rPr>
          <w:rFonts w:hint="eastAsia"/>
        </w:rPr>
      </w:pPr>
      <w:r>
        <w:br w:type="page"/>
      </w:r>
    </w:p>
    <w:p w14:paraId="51C808A8" w14:textId="77777777" w:rsidR="00861A16" w:rsidRDefault="00D7060A">
      <w:pPr>
        <w:pStyle w:val="Heading1"/>
      </w:pPr>
      <w:r>
        <w:rPr>
          <w:rFonts w:ascii="Aptos" w:hAnsi="Aptos"/>
        </w:rPr>
        <w:lastRenderedPageBreak/>
        <w:t>1. Project Overview</w:t>
      </w:r>
    </w:p>
    <w:p w14:paraId="0200E476" w14:textId="77777777" w:rsidR="00861A16" w:rsidRDefault="00D7060A">
      <w:pPr>
        <w:rPr>
          <w:rFonts w:hint="eastAsia"/>
        </w:rPr>
      </w:pPr>
      <w:r>
        <w:t>This project focuses on detecting and analyzing phishing emails using controlled sample messages. Six email samples were reviewed: three suspect</w:t>
      </w:r>
      <w:r>
        <w:t>ed phishing emails and three legitimate emails. The purpose was to identify observable differences between messages that use social-engineering techniques and routine messages that provide normal information.</w:t>
      </w:r>
    </w:p>
    <w:p w14:paraId="774924A8" w14:textId="77777777" w:rsidR="00861A16" w:rsidRDefault="00D7060A">
      <w:pPr>
        <w:rPr>
          <w:rFonts w:hint="eastAsia"/>
        </w:rPr>
      </w:pPr>
      <w:r>
        <w:t>The review considered sender information, subje</w:t>
      </w:r>
      <w:r>
        <w:t>ct lines, urgency, threats, suspicious URLs, requests for sensitive information, deadlines, and the communication channel recommended by the message. Screenshots were captured for all six samples as supporting evidence.</w:t>
      </w:r>
    </w:p>
    <w:p w14:paraId="4C103E2A" w14:textId="77777777" w:rsidR="00861A16" w:rsidRDefault="00D7060A">
      <w:pPr>
        <w:pStyle w:val="Heading1"/>
      </w:pPr>
      <w:r>
        <w:rPr>
          <w:rFonts w:ascii="Aptos" w:hAnsi="Aptos"/>
        </w:rPr>
        <w:t>2. Objective</w:t>
      </w:r>
    </w:p>
    <w:p w14:paraId="262DA8DA" w14:textId="77777777" w:rsidR="00861A16" w:rsidRDefault="00D7060A">
      <w:pPr>
        <w:pStyle w:val="ListBullet"/>
        <w:rPr>
          <w:rFonts w:hint="eastAsia"/>
        </w:rPr>
      </w:pPr>
      <w:r>
        <w:t>Identify common phishin</w:t>
      </w:r>
      <w:r>
        <w:t>g indicators and social-engineering techniques.</w:t>
      </w:r>
    </w:p>
    <w:p w14:paraId="40B373A2" w14:textId="77777777" w:rsidR="00861A16" w:rsidRDefault="00D7060A">
      <w:pPr>
        <w:pStyle w:val="ListBullet"/>
        <w:rPr>
          <w:rFonts w:hint="eastAsia"/>
        </w:rPr>
      </w:pPr>
      <w:r>
        <w:t>Analyze suspicious email content without opening suspicious links.</w:t>
      </w:r>
    </w:p>
    <w:p w14:paraId="3F67EFC8" w14:textId="77777777" w:rsidR="00861A16" w:rsidRDefault="00D7060A">
      <w:pPr>
        <w:pStyle w:val="ListBullet"/>
        <w:rPr>
          <w:rFonts w:hint="eastAsia"/>
        </w:rPr>
      </w:pPr>
      <w:r>
        <w:t>Compare phishing samples with legitimate routine communication.</w:t>
      </w:r>
    </w:p>
    <w:p w14:paraId="1166B502" w14:textId="77777777" w:rsidR="00861A16" w:rsidRDefault="00D7060A">
      <w:pPr>
        <w:pStyle w:val="ListBullet"/>
        <w:rPr>
          <w:rFonts w:hint="eastAsia"/>
        </w:rPr>
      </w:pPr>
      <w:r>
        <w:t>Recognize requests for passwords, OTPs, personal information, and banking det</w:t>
      </w:r>
      <w:r>
        <w:t>ails.</w:t>
      </w:r>
    </w:p>
    <w:p w14:paraId="2C3AD00A" w14:textId="77777777" w:rsidR="00861A16" w:rsidRDefault="00D7060A">
      <w:pPr>
        <w:pStyle w:val="ListBullet"/>
        <w:rPr>
          <w:rFonts w:hint="eastAsia"/>
        </w:rPr>
      </w:pPr>
      <w:r>
        <w:t>Document observations with screenshots and an organized evidence mapping.</w:t>
      </w:r>
    </w:p>
    <w:p w14:paraId="674BDFF4" w14:textId="77777777" w:rsidR="00861A16" w:rsidRDefault="00D7060A">
      <w:pPr>
        <w:pStyle w:val="Heading1"/>
      </w:pPr>
      <w:r>
        <w:rPr>
          <w:rFonts w:ascii="Aptos" w:hAnsi="Aptos"/>
        </w:rPr>
        <w:t>3. Scope and Safety</w:t>
      </w:r>
    </w:p>
    <w:p w14:paraId="64DB890D" w14:textId="77777777" w:rsidR="00861A16" w:rsidRDefault="00D7060A">
      <w:pPr>
        <w:rPr>
          <w:rFonts w:hint="eastAsia"/>
        </w:rPr>
      </w:pPr>
      <w:r>
        <w:t>The scope was limited to six controlled sample emails. The activity did not involve sending phishing emails, testing real accounts, entering credentials, or</w:t>
      </w:r>
      <w:r>
        <w:t xml:space="preserve"> interacting with suspicious websites. URLs shown in the samples were treated as evidence only and were not opened.</w:t>
      </w:r>
    </w:p>
    <w:p w14:paraId="5525A9C3" w14:textId="77777777" w:rsidR="00861A16" w:rsidRDefault="00D7060A">
      <w:pPr>
        <w:pStyle w:val="Heading1"/>
      </w:pPr>
      <w:r>
        <w:rPr>
          <w:rFonts w:ascii="Aptos" w:hAnsi="Aptos"/>
        </w:rPr>
        <w:t>4. Email Analysis Methodology</w:t>
      </w:r>
    </w:p>
    <w:p w14:paraId="20EE8937" w14:textId="77777777" w:rsidR="00861A16" w:rsidRDefault="00D7060A">
      <w:pPr>
        <w:pStyle w:val="ListBullet"/>
        <w:rPr>
          <w:rFonts w:hint="eastAsia"/>
        </w:rPr>
      </w:pPr>
      <w:r>
        <w:t>Review the subject for urgency, fear, or unrealistic promises.</w:t>
      </w:r>
    </w:p>
    <w:p w14:paraId="7A12C19E" w14:textId="77777777" w:rsidR="00861A16" w:rsidRDefault="00D7060A">
      <w:pPr>
        <w:pStyle w:val="ListBullet"/>
        <w:rPr>
          <w:rFonts w:hint="eastAsia"/>
        </w:rPr>
      </w:pPr>
      <w:r>
        <w:t xml:space="preserve">Check the sender and whether the communication </w:t>
      </w:r>
      <w:r>
        <w:t>appears expected.</w:t>
      </w:r>
    </w:p>
    <w:p w14:paraId="3C9AC4E8" w14:textId="77777777" w:rsidR="00861A16" w:rsidRDefault="00D7060A">
      <w:pPr>
        <w:pStyle w:val="ListBullet"/>
        <w:rPr>
          <w:rFonts w:hint="eastAsia"/>
        </w:rPr>
      </w:pPr>
      <w:r>
        <w:t>Read the request and identify what action the recipient is being asked to perform.</w:t>
      </w:r>
    </w:p>
    <w:p w14:paraId="1880D186" w14:textId="77777777" w:rsidR="00861A16" w:rsidRDefault="00D7060A">
      <w:pPr>
        <w:pStyle w:val="ListBullet"/>
        <w:rPr>
          <w:rFonts w:hint="eastAsia"/>
        </w:rPr>
      </w:pPr>
      <w:r>
        <w:t>Inspect displayed URLs without visiting them.</w:t>
      </w:r>
    </w:p>
    <w:p w14:paraId="20F2C1F8" w14:textId="77777777" w:rsidR="00861A16" w:rsidRDefault="00D7060A">
      <w:pPr>
        <w:pStyle w:val="ListBullet"/>
        <w:rPr>
          <w:rFonts w:hint="eastAsia"/>
        </w:rPr>
      </w:pPr>
      <w:r>
        <w:t>Check for requests for sensitive information or unusual verification.</w:t>
      </w:r>
    </w:p>
    <w:p w14:paraId="1C081B17" w14:textId="77777777" w:rsidR="00861A16" w:rsidRDefault="00D7060A">
      <w:pPr>
        <w:pStyle w:val="ListBullet"/>
        <w:rPr>
          <w:rFonts w:hint="eastAsia"/>
        </w:rPr>
      </w:pPr>
      <w:r>
        <w:t xml:space="preserve">Record the classification and </w:t>
      </w:r>
      <w:r>
        <w:t>preserve a screenshot as evidence.</w:t>
      </w:r>
    </w:p>
    <w:p w14:paraId="7E040C94" w14:textId="77777777" w:rsidR="00861A16" w:rsidRDefault="00D7060A">
      <w:pPr>
        <w:rPr>
          <w:rFonts w:hint="eastAsia"/>
        </w:rPr>
      </w:pPr>
      <w:r>
        <w:br w:type="page"/>
      </w:r>
    </w:p>
    <w:p w14:paraId="7C63980D" w14:textId="77777777" w:rsidR="00861A16" w:rsidRDefault="00D7060A">
      <w:pPr>
        <w:pStyle w:val="Heading1"/>
      </w:pPr>
      <w:r>
        <w:rPr>
          <w:rFonts w:ascii="Aptos" w:hAnsi="Aptos"/>
        </w:rPr>
        <w:lastRenderedPageBreak/>
        <w:t>5. Phishing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61A16" w14:paraId="39A4DD53" w14:textId="77777777">
        <w:trPr>
          <w:jc w:val="center"/>
        </w:trPr>
        <w:tc>
          <w:tcPr>
            <w:tcW w:w="4968" w:type="dxa"/>
          </w:tcPr>
          <w:p w14:paraId="13CD2888" w14:textId="77777777" w:rsidR="00861A16" w:rsidRDefault="00D7060A">
            <w:pPr>
              <w:rPr>
                <w:rFonts w:hint="eastAsia"/>
              </w:rPr>
            </w:pPr>
            <w:r>
              <w:t>Indicator</w:t>
            </w:r>
          </w:p>
        </w:tc>
        <w:tc>
          <w:tcPr>
            <w:tcW w:w="4968" w:type="dxa"/>
          </w:tcPr>
          <w:p w14:paraId="40989BFC" w14:textId="77777777" w:rsidR="00861A16" w:rsidRDefault="00D7060A">
            <w:pPr>
              <w:rPr>
                <w:rFonts w:hint="eastAsia"/>
              </w:rPr>
            </w:pPr>
            <w:r>
              <w:t>Why It Matters</w:t>
            </w:r>
          </w:p>
        </w:tc>
      </w:tr>
      <w:tr w:rsidR="00861A16" w14:paraId="31C138C7" w14:textId="77777777">
        <w:trPr>
          <w:jc w:val="center"/>
        </w:trPr>
        <w:tc>
          <w:tcPr>
            <w:tcW w:w="4968" w:type="dxa"/>
          </w:tcPr>
          <w:p w14:paraId="04CB9DA3" w14:textId="77777777" w:rsidR="00861A16" w:rsidRDefault="00D7060A">
            <w:pPr>
              <w:rPr>
                <w:rFonts w:hint="eastAsia"/>
              </w:rPr>
            </w:pPr>
            <w:r>
              <w:t>Urgency</w:t>
            </w:r>
          </w:p>
        </w:tc>
        <w:tc>
          <w:tcPr>
            <w:tcW w:w="4968" w:type="dxa"/>
          </w:tcPr>
          <w:p w14:paraId="126B1996" w14:textId="77777777" w:rsidR="00861A16" w:rsidRDefault="00D7060A">
            <w:pPr>
              <w:rPr>
                <w:rFonts w:hint="eastAsia"/>
              </w:rPr>
            </w:pPr>
            <w:r>
              <w:t>Pressures the recipient to act before verifying the message.</w:t>
            </w:r>
          </w:p>
        </w:tc>
      </w:tr>
      <w:tr w:rsidR="00861A16" w14:paraId="5D22AEDE" w14:textId="77777777">
        <w:trPr>
          <w:jc w:val="center"/>
        </w:trPr>
        <w:tc>
          <w:tcPr>
            <w:tcW w:w="4968" w:type="dxa"/>
          </w:tcPr>
          <w:p w14:paraId="5CAC075A" w14:textId="77777777" w:rsidR="00861A16" w:rsidRDefault="00D7060A">
            <w:pPr>
              <w:rPr>
                <w:rFonts w:hint="eastAsia"/>
              </w:rPr>
            </w:pPr>
            <w:r>
              <w:t>Threats</w:t>
            </w:r>
          </w:p>
        </w:tc>
        <w:tc>
          <w:tcPr>
            <w:tcW w:w="4968" w:type="dxa"/>
          </w:tcPr>
          <w:p w14:paraId="4EA2F876" w14:textId="77777777" w:rsidR="00861A16" w:rsidRDefault="00D7060A">
            <w:pPr>
              <w:rPr>
                <w:rFonts w:hint="eastAsia"/>
              </w:rPr>
            </w:pPr>
            <w:r>
              <w:t>Warnings about account locks or suspension can create fear.</w:t>
            </w:r>
          </w:p>
        </w:tc>
      </w:tr>
      <w:tr w:rsidR="00861A16" w14:paraId="15EDFD76" w14:textId="77777777">
        <w:trPr>
          <w:jc w:val="center"/>
        </w:trPr>
        <w:tc>
          <w:tcPr>
            <w:tcW w:w="4968" w:type="dxa"/>
          </w:tcPr>
          <w:p w14:paraId="169B58FC" w14:textId="77777777" w:rsidR="00861A16" w:rsidRDefault="00D7060A">
            <w:pPr>
              <w:rPr>
                <w:rFonts w:hint="eastAsia"/>
              </w:rPr>
            </w:pPr>
            <w:r>
              <w:t>Suspicious URL</w:t>
            </w:r>
          </w:p>
        </w:tc>
        <w:tc>
          <w:tcPr>
            <w:tcW w:w="4968" w:type="dxa"/>
          </w:tcPr>
          <w:p w14:paraId="60B18952" w14:textId="77777777" w:rsidR="00861A16" w:rsidRDefault="00D7060A">
            <w:pPr>
              <w:rPr>
                <w:rFonts w:hint="eastAsia"/>
              </w:rPr>
            </w:pPr>
            <w:r>
              <w:t xml:space="preserve">A link may </w:t>
            </w:r>
            <w:r>
              <w:t>lead to a fake website designed to collect information.</w:t>
            </w:r>
          </w:p>
        </w:tc>
      </w:tr>
      <w:tr w:rsidR="00861A16" w14:paraId="7F22A71C" w14:textId="77777777">
        <w:trPr>
          <w:jc w:val="center"/>
        </w:trPr>
        <w:tc>
          <w:tcPr>
            <w:tcW w:w="4968" w:type="dxa"/>
          </w:tcPr>
          <w:p w14:paraId="66215635" w14:textId="77777777" w:rsidR="00861A16" w:rsidRDefault="00D7060A">
            <w:pPr>
              <w:rPr>
                <w:rFonts w:hint="eastAsia"/>
              </w:rPr>
            </w:pPr>
            <w:r>
              <w:t>Sensitive-data request</w:t>
            </w:r>
          </w:p>
        </w:tc>
        <w:tc>
          <w:tcPr>
            <w:tcW w:w="4968" w:type="dxa"/>
          </w:tcPr>
          <w:p w14:paraId="27F50DE4" w14:textId="77777777" w:rsidR="00861A16" w:rsidRDefault="00D7060A">
            <w:pPr>
              <w:rPr>
                <w:rFonts w:hint="eastAsia"/>
              </w:rPr>
            </w:pPr>
            <w:r>
              <w:t>Unexpected requests for personal or banking details increase risk.</w:t>
            </w:r>
          </w:p>
        </w:tc>
      </w:tr>
      <w:tr w:rsidR="00861A16" w14:paraId="6D421ADA" w14:textId="77777777">
        <w:trPr>
          <w:jc w:val="center"/>
        </w:trPr>
        <w:tc>
          <w:tcPr>
            <w:tcW w:w="4968" w:type="dxa"/>
          </w:tcPr>
          <w:p w14:paraId="6F71E1B8" w14:textId="77777777" w:rsidR="00861A16" w:rsidRDefault="00D7060A">
            <w:pPr>
              <w:rPr>
                <w:rFonts w:hint="eastAsia"/>
              </w:rPr>
            </w:pPr>
            <w:r>
              <w:t>Unexpected offer</w:t>
            </w:r>
          </w:p>
        </w:tc>
        <w:tc>
          <w:tcPr>
            <w:tcW w:w="4968" w:type="dxa"/>
          </w:tcPr>
          <w:p w14:paraId="7EED361E" w14:textId="77777777" w:rsidR="00861A16" w:rsidRDefault="00D7060A">
            <w:pPr>
              <w:rPr>
                <w:rFonts w:hint="eastAsia"/>
              </w:rPr>
            </w:pPr>
            <w:r>
              <w:t>Job or reward messages may be used as an attractive lure.</w:t>
            </w:r>
          </w:p>
        </w:tc>
      </w:tr>
      <w:tr w:rsidR="00861A16" w14:paraId="5EFA00C9" w14:textId="77777777">
        <w:trPr>
          <w:jc w:val="center"/>
        </w:trPr>
        <w:tc>
          <w:tcPr>
            <w:tcW w:w="4968" w:type="dxa"/>
          </w:tcPr>
          <w:p w14:paraId="1C0D0413" w14:textId="77777777" w:rsidR="00861A16" w:rsidRDefault="00D7060A">
            <w:pPr>
              <w:rPr>
                <w:rFonts w:hint="eastAsia"/>
              </w:rPr>
            </w:pPr>
            <w:r>
              <w:t>Short deadline</w:t>
            </w:r>
          </w:p>
        </w:tc>
        <w:tc>
          <w:tcPr>
            <w:tcW w:w="4968" w:type="dxa"/>
          </w:tcPr>
          <w:p w14:paraId="3A620F84" w14:textId="77777777" w:rsidR="00861A16" w:rsidRDefault="00D7060A">
            <w:pPr>
              <w:rPr>
                <w:rFonts w:hint="eastAsia"/>
              </w:rPr>
            </w:pPr>
            <w:r>
              <w:t>A deadline reduce</w:t>
            </w:r>
            <w:r>
              <w:t>s the time available to verify the request.</w:t>
            </w:r>
          </w:p>
        </w:tc>
      </w:tr>
    </w:tbl>
    <w:p w14:paraId="37FD03F3" w14:textId="77777777" w:rsidR="00861A16" w:rsidRDefault="00D7060A">
      <w:pPr>
        <w:rPr>
          <w:rFonts w:hint="eastAsia"/>
        </w:rPr>
      </w:pPr>
      <w:r>
        <w:t>A single indicator does not always prove that a message is malicious. The classification in this project is based on the combination of observable indicators and the purpose of the message.</w:t>
      </w:r>
    </w:p>
    <w:p w14:paraId="008D4E75" w14:textId="77777777" w:rsidR="00861A16" w:rsidRDefault="00D7060A">
      <w:pPr>
        <w:pStyle w:val="Heading1"/>
      </w:pPr>
      <w:r>
        <w:rPr>
          <w:rFonts w:ascii="Aptos" w:hAnsi="Aptos"/>
        </w:rPr>
        <w:t>6. Phishing Email Ana</w:t>
      </w:r>
      <w:r>
        <w:rPr>
          <w:rFonts w:ascii="Aptos" w:hAnsi="Aptos"/>
        </w:rPr>
        <w:t>lysis</w:t>
      </w:r>
    </w:p>
    <w:p w14:paraId="4807956D" w14:textId="77777777" w:rsidR="00861A16" w:rsidRDefault="00D7060A">
      <w:pPr>
        <w:pStyle w:val="Heading2"/>
      </w:pPr>
      <w:r>
        <w:rPr>
          <w:rFonts w:ascii="Aptos" w:hAnsi="Aptos"/>
        </w:rPr>
        <w:t>6.1 Phishing Email 01</w:t>
      </w:r>
    </w:p>
    <w:p w14:paraId="65FC55E8" w14:textId="77777777" w:rsidR="00861A16" w:rsidRDefault="00D7060A">
      <w:pPr>
        <w:rPr>
          <w:rFonts w:hint="eastAsia"/>
        </w:rPr>
      </w:pPr>
      <w:r>
        <w:t>Classification: Phishing. The first sample showed suspicious characteristics identified during the analysis, including phishing-style urgency or pressure, sender concerns, a verification-related request, and/or an unsafe link. T</w:t>
      </w:r>
      <w:r>
        <w:t>he message was treated as suspicious and no information was submitted.</w:t>
      </w:r>
    </w:p>
    <w:p w14:paraId="1C788C63" w14:textId="77777777" w:rsidR="00861A16" w:rsidRDefault="00D7060A">
      <w:pPr>
        <w:rPr>
          <w:rFonts w:hint="eastAsia"/>
        </w:rPr>
      </w:pPr>
      <w:r>
        <w:t>Evidence: screenshots/email_analysis_01.png</w:t>
      </w:r>
    </w:p>
    <w:p w14:paraId="57AE630B" w14:textId="77777777" w:rsidR="00861A16" w:rsidRDefault="00D7060A">
      <w:pPr>
        <w:pStyle w:val="Heading2"/>
      </w:pPr>
      <w:r>
        <w:rPr>
          <w:rFonts w:ascii="Aptos" w:hAnsi="Aptos"/>
        </w:rPr>
        <w:t>6.2 Phishing Email 02</w:t>
      </w:r>
    </w:p>
    <w:p w14:paraId="581A75DC" w14:textId="77777777" w:rsidR="00861A16" w:rsidRDefault="00D7060A">
      <w:pPr>
        <w:rPr>
          <w:rFonts w:hint="eastAsia"/>
        </w:rPr>
      </w:pPr>
      <w:r>
        <w:t>Subject: Urgent: Your Account Will Be Locked</w:t>
      </w:r>
    </w:p>
    <w:p w14:paraId="0A286319" w14:textId="77777777" w:rsidR="00861A16" w:rsidRDefault="00D7060A">
      <w:pPr>
        <w:pStyle w:val="ListBullet"/>
        <w:rPr>
          <w:rFonts w:hint="eastAsia"/>
        </w:rPr>
      </w:pPr>
      <w:r>
        <w:t>Creates urgency and fear through the threat of account locking.</w:t>
      </w:r>
    </w:p>
    <w:p w14:paraId="4A6E7851" w14:textId="77777777" w:rsidR="00861A16" w:rsidRDefault="00D7060A">
      <w:pPr>
        <w:pStyle w:val="ListBullet"/>
        <w:rPr>
          <w:rFonts w:hint="eastAsia"/>
        </w:rPr>
      </w:pPr>
      <w:r>
        <w:t>Sender: security-alert@example.com.</w:t>
      </w:r>
    </w:p>
    <w:p w14:paraId="0B0AAB26" w14:textId="77777777" w:rsidR="00861A16" w:rsidRDefault="00D7060A">
      <w:pPr>
        <w:pStyle w:val="ListBullet"/>
        <w:rPr>
          <w:rFonts w:hint="eastAsia"/>
        </w:rPr>
      </w:pPr>
      <w:r>
        <w:t>Requests immediate account verification.</w:t>
      </w:r>
    </w:p>
    <w:p w14:paraId="33547D9D" w14:textId="77777777" w:rsidR="00861A16" w:rsidRDefault="00D7060A">
      <w:pPr>
        <w:pStyle w:val="ListBullet"/>
        <w:rPr>
          <w:rFonts w:hint="eastAsia"/>
        </w:rPr>
      </w:pPr>
      <w:r>
        <w:t>Displays http://secure-account-verify[.]com.</w:t>
      </w:r>
    </w:p>
    <w:p w14:paraId="4B63BB56" w14:textId="77777777" w:rsidR="00861A16" w:rsidRDefault="00D7060A">
      <w:pPr>
        <w:pStyle w:val="ListBullet"/>
        <w:rPr>
          <w:rFonts w:hint="eastAsia"/>
        </w:rPr>
      </w:pPr>
      <w:r>
        <w:t>Uses a 24-hour deadline and threatens permanent account lock.</w:t>
      </w:r>
    </w:p>
    <w:p w14:paraId="4C16C123" w14:textId="77777777" w:rsidR="00861A16" w:rsidRDefault="00D7060A">
      <w:pPr>
        <w:rPr>
          <w:rFonts w:hint="eastAsia"/>
        </w:rPr>
      </w:pPr>
      <w:r>
        <w:t>Assessment: Multiple indicators appear together, making this sample a st</w:t>
      </w:r>
      <w:r>
        <w:t>rong phishing example. Evidence: screenshots/email_analysis_02.png</w:t>
      </w:r>
    </w:p>
    <w:p w14:paraId="1FFC2EF6" w14:textId="77777777" w:rsidR="00861A16" w:rsidRDefault="00D7060A">
      <w:pPr>
        <w:rPr>
          <w:rFonts w:hint="eastAsia"/>
        </w:rPr>
      </w:pPr>
      <w:r>
        <w:br w:type="page"/>
      </w:r>
    </w:p>
    <w:p w14:paraId="28A265A4" w14:textId="77777777" w:rsidR="00861A16" w:rsidRDefault="00D7060A">
      <w:pPr>
        <w:pStyle w:val="Heading2"/>
      </w:pPr>
      <w:r>
        <w:rPr>
          <w:rFonts w:ascii="Aptos" w:hAnsi="Aptos"/>
        </w:rPr>
        <w:lastRenderedPageBreak/>
        <w:t>6.3 Phishing Email 03</w:t>
      </w:r>
    </w:p>
    <w:p w14:paraId="792208FC" w14:textId="77777777" w:rsidR="00861A16" w:rsidRDefault="00D7060A">
      <w:pPr>
        <w:rPr>
          <w:rFonts w:hint="eastAsia"/>
        </w:rPr>
      </w:pPr>
      <w:r>
        <w:t>Subject: Congratulations! You Have Been Selected for a Job</w:t>
      </w:r>
    </w:p>
    <w:p w14:paraId="29BFA588" w14:textId="77777777" w:rsidR="00861A16" w:rsidRDefault="00D7060A">
      <w:pPr>
        <w:pStyle w:val="ListBullet"/>
        <w:rPr>
          <w:rFonts w:hint="eastAsia"/>
        </w:rPr>
      </w:pPr>
      <w:r>
        <w:t>Uses an unexpected job opportunity as a lure.</w:t>
      </w:r>
    </w:p>
    <w:p w14:paraId="383E2128" w14:textId="77777777" w:rsidR="00861A16" w:rsidRDefault="00D7060A">
      <w:pPr>
        <w:pStyle w:val="ListBullet"/>
        <w:rPr>
          <w:rFonts w:hint="eastAsia"/>
        </w:rPr>
      </w:pPr>
      <w:r>
        <w:t>Sender: hr-recruitment@example.com.</w:t>
      </w:r>
    </w:p>
    <w:p w14:paraId="428AD1B3" w14:textId="77777777" w:rsidR="00861A16" w:rsidRDefault="00D7060A">
      <w:pPr>
        <w:pStyle w:val="ListBullet"/>
        <w:rPr>
          <w:rFonts w:hint="eastAsia"/>
        </w:rPr>
      </w:pPr>
      <w:r>
        <w:t>Requests personal and ba</w:t>
      </w:r>
      <w:r>
        <w:t>nk details.</w:t>
      </w:r>
    </w:p>
    <w:p w14:paraId="629B9585" w14:textId="77777777" w:rsidR="00861A16" w:rsidRDefault="00D7060A">
      <w:pPr>
        <w:pStyle w:val="ListBullet"/>
        <w:rPr>
          <w:rFonts w:hint="eastAsia"/>
        </w:rPr>
      </w:pPr>
      <w:r>
        <w:t>Displays http://career-offer-verify[.]com.</w:t>
      </w:r>
    </w:p>
    <w:p w14:paraId="05C3F2D3" w14:textId="77777777" w:rsidR="00861A16" w:rsidRDefault="00D7060A">
      <w:pPr>
        <w:pStyle w:val="ListBullet"/>
        <w:rPr>
          <w:rFonts w:hint="eastAsia"/>
        </w:rPr>
      </w:pPr>
      <w:r>
        <w:t>Requires verification on the same day, creating pressure.</w:t>
      </w:r>
    </w:p>
    <w:p w14:paraId="49474485" w14:textId="77777777" w:rsidR="00861A16" w:rsidRDefault="00D7060A">
      <w:pPr>
        <w:rPr>
          <w:rFonts w:hint="eastAsia"/>
        </w:rPr>
      </w:pPr>
      <w:r>
        <w:t>Assessment: The combination of an unexpected offer, sensitive-data request, suspicious URL, and short deadline strongly supports classification</w:t>
      </w:r>
      <w:r>
        <w:t xml:space="preserve"> as phishing.</w:t>
      </w:r>
    </w:p>
    <w:p w14:paraId="4E1C812D" w14:textId="77777777" w:rsidR="00861A16" w:rsidRDefault="00D7060A">
      <w:pPr>
        <w:rPr>
          <w:rFonts w:hint="eastAsia"/>
        </w:rPr>
      </w:pPr>
      <w:r>
        <w:t>Evidence: screenshots/email_analysis_03.png</w:t>
      </w:r>
    </w:p>
    <w:p w14:paraId="3694738A" w14:textId="77777777" w:rsidR="00861A16" w:rsidRDefault="00D7060A">
      <w:pPr>
        <w:pStyle w:val="Heading1"/>
      </w:pPr>
      <w:r>
        <w:rPr>
          <w:rFonts w:ascii="Aptos" w:hAnsi="Aptos"/>
        </w:rPr>
        <w:t>7. Legitimate Email Analysis</w:t>
      </w:r>
    </w:p>
    <w:p w14:paraId="782146F4" w14:textId="77777777" w:rsidR="00861A16" w:rsidRDefault="00D7060A">
      <w:pPr>
        <w:pStyle w:val="Heading2"/>
      </w:pPr>
      <w:r>
        <w:rPr>
          <w:rFonts w:ascii="Aptos" w:hAnsi="Aptos"/>
        </w:rPr>
        <w:t>7.1 Legitimate Email 01</w:t>
      </w:r>
    </w:p>
    <w:p w14:paraId="2FABE5F8" w14:textId="77777777" w:rsidR="00861A16" w:rsidRDefault="00D7060A">
      <w:pPr>
        <w:rPr>
          <w:rFonts w:hint="eastAsia"/>
        </w:rPr>
      </w:pPr>
      <w:r>
        <w:t>Subject: Your Monthly Account Statement Is Ready</w:t>
      </w:r>
    </w:p>
    <w:p w14:paraId="70A22126" w14:textId="77777777" w:rsidR="00861A16" w:rsidRDefault="00D7060A">
      <w:pPr>
        <w:pStyle w:val="ListBullet"/>
        <w:rPr>
          <w:rFonts w:hint="eastAsia"/>
        </w:rPr>
      </w:pPr>
      <w:r>
        <w:t>Provides a routine account-statement notification.</w:t>
      </w:r>
    </w:p>
    <w:p w14:paraId="16DEA8A4" w14:textId="77777777" w:rsidR="00861A16" w:rsidRDefault="00D7060A">
      <w:pPr>
        <w:pStyle w:val="ListBullet"/>
        <w:rPr>
          <w:rFonts w:hint="eastAsia"/>
        </w:rPr>
      </w:pPr>
      <w:r>
        <w:t>Does not provide a suspicious direct link.</w:t>
      </w:r>
    </w:p>
    <w:p w14:paraId="76F85C8A" w14:textId="77777777" w:rsidR="00861A16" w:rsidRDefault="00D7060A">
      <w:pPr>
        <w:pStyle w:val="ListBullet"/>
        <w:rPr>
          <w:rFonts w:hint="eastAsia"/>
        </w:rPr>
      </w:pPr>
      <w:r>
        <w:t>Advises the user to use the usual bookmark or manually enter the official website address.</w:t>
      </w:r>
    </w:p>
    <w:p w14:paraId="3103067B" w14:textId="77777777" w:rsidR="00861A16" w:rsidRDefault="00D7060A">
      <w:pPr>
        <w:pStyle w:val="ListBullet"/>
        <w:rPr>
          <w:rFonts w:hint="eastAsia"/>
        </w:rPr>
      </w:pPr>
      <w:r>
        <w:t>Does not request sensitive information.</w:t>
      </w:r>
    </w:p>
    <w:p w14:paraId="5C1C6955" w14:textId="77777777" w:rsidR="00861A16" w:rsidRDefault="00D7060A">
      <w:pPr>
        <w:pStyle w:val="ListBullet"/>
        <w:rPr>
          <w:rFonts w:hint="eastAsia"/>
        </w:rPr>
      </w:pPr>
      <w:r>
        <w:t>Contains no threatening or high-pressure language.</w:t>
      </w:r>
    </w:p>
    <w:p w14:paraId="4901DB1D" w14:textId="77777777" w:rsidR="00861A16" w:rsidRDefault="00D7060A">
      <w:pPr>
        <w:rPr>
          <w:rFonts w:hint="eastAsia"/>
        </w:rPr>
      </w:pPr>
      <w:r>
        <w:t xml:space="preserve">Assessment: No obvious phishing indicators were identified in the sample. </w:t>
      </w:r>
      <w:r>
        <w:t>Evidence: screenshots/email_analysis_04.png</w:t>
      </w:r>
    </w:p>
    <w:p w14:paraId="673FBD53" w14:textId="77777777" w:rsidR="00861A16" w:rsidRDefault="00D7060A">
      <w:pPr>
        <w:rPr>
          <w:rFonts w:hint="eastAsia"/>
        </w:rPr>
      </w:pPr>
      <w:r>
        <w:br w:type="page"/>
      </w:r>
    </w:p>
    <w:p w14:paraId="134F1889" w14:textId="77777777" w:rsidR="00861A16" w:rsidRDefault="00D7060A">
      <w:pPr>
        <w:pStyle w:val="Heading2"/>
      </w:pPr>
      <w:r>
        <w:rPr>
          <w:rFonts w:ascii="Aptos" w:hAnsi="Aptos"/>
        </w:rPr>
        <w:lastRenderedPageBreak/>
        <w:t>7.2 Legitimate Email 02</w:t>
      </w:r>
    </w:p>
    <w:p w14:paraId="5C6CEB27" w14:textId="77777777" w:rsidR="00861A16" w:rsidRDefault="00D7060A">
      <w:pPr>
        <w:rPr>
          <w:rFonts w:hint="eastAsia"/>
        </w:rPr>
      </w:pPr>
      <w:r>
        <w:t>Subject: Your Order Has Been Delivered</w:t>
      </w:r>
    </w:p>
    <w:p w14:paraId="59861786" w14:textId="77777777" w:rsidR="00861A16" w:rsidRDefault="00D7060A">
      <w:pPr>
        <w:pStyle w:val="ListBullet"/>
        <w:rPr>
          <w:rFonts w:hint="eastAsia"/>
        </w:rPr>
      </w:pPr>
      <w:r>
        <w:t>Provides a routine delivery notification.</w:t>
      </w:r>
    </w:p>
    <w:p w14:paraId="08416027" w14:textId="77777777" w:rsidR="00861A16" w:rsidRDefault="00D7060A">
      <w:pPr>
        <w:pStyle w:val="ListBullet"/>
        <w:rPr>
          <w:rFonts w:hint="eastAsia"/>
        </w:rPr>
      </w:pPr>
      <w:r>
        <w:t>Clearly states Order Status: Delivered.</w:t>
      </w:r>
    </w:p>
    <w:p w14:paraId="4F125DEE" w14:textId="77777777" w:rsidR="00861A16" w:rsidRDefault="00D7060A">
      <w:pPr>
        <w:pStyle w:val="ListBullet"/>
        <w:rPr>
          <w:rFonts w:hint="eastAsia"/>
        </w:rPr>
      </w:pPr>
      <w:r>
        <w:t xml:space="preserve">Does not ask for passwords, OTPs, banking </w:t>
      </w:r>
      <w:r>
        <w:t>information, or other sensitive data.</w:t>
      </w:r>
    </w:p>
    <w:p w14:paraId="0EAA6249" w14:textId="77777777" w:rsidR="00861A16" w:rsidRDefault="00D7060A">
      <w:pPr>
        <w:pStyle w:val="ListBullet"/>
        <w:rPr>
          <w:rFonts w:hint="eastAsia"/>
        </w:rPr>
      </w:pPr>
      <w:r>
        <w:t>Directs questions to customer support through the official website or usual customer account.</w:t>
      </w:r>
    </w:p>
    <w:p w14:paraId="3989306F" w14:textId="77777777" w:rsidR="00861A16" w:rsidRDefault="00D7060A">
      <w:pPr>
        <w:pStyle w:val="ListBullet"/>
        <w:rPr>
          <w:rFonts w:hint="eastAsia"/>
        </w:rPr>
      </w:pPr>
      <w:r>
        <w:t>Contains no suspicious direct URL or urgent threat.</w:t>
      </w:r>
    </w:p>
    <w:p w14:paraId="5F13E8B7" w14:textId="77777777" w:rsidR="00861A16" w:rsidRDefault="00D7060A">
      <w:pPr>
        <w:rPr>
          <w:rFonts w:hint="eastAsia"/>
        </w:rPr>
      </w:pPr>
      <w:r>
        <w:t xml:space="preserve">Assessment: No obvious phishing indicators were identified. The message </w:t>
      </w:r>
      <w:r>
        <w:t>uses normal customer-support communication.</w:t>
      </w:r>
    </w:p>
    <w:p w14:paraId="19D39EE2" w14:textId="77777777" w:rsidR="00861A16" w:rsidRDefault="00D7060A">
      <w:pPr>
        <w:rPr>
          <w:rFonts w:hint="eastAsia"/>
        </w:rPr>
      </w:pPr>
      <w:r>
        <w:t>Evidence: screenshots/email_analysis_05.png</w:t>
      </w:r>
    </w:p>
    <w:p w14:paraId="6682F4E1" w14:textId="77777777" w:rsidR="00861A16" w:rsidRDefault="00D7060A">
      <w:pPr>
        <w:pStyle w:val="Heading2"/>
      </w:pPr>
      <w:r>
        <w:rPr>
          <w:rFonts w:ascii="Aptos" w:hAnsi="Aptos"/>
        </w:rPr>
        <w:t>7.3 Legitimate Email 03</w:t>
      </w:r>
    </w:p>
    <w:p w14:paraId="48F93F18" w14:textId="77777777" w:rsidR="00861A16" w:rsidRDefault="00D7060A">
      <w:pPr>
        <w:rPr>
          <w:rFonts w:hint="eastAsia"/>
        </w:rPr>
      </w:pPr>
      <w:r>
        <w:t>Subject: Training Session Scheduled for Next Week</w:t>
      </w:r>
    </w:p>
    <w:p w14:paraId="1CF65004" w14:textId="77777777" w:rsidR="00861A16" w:rsidRDefault="00D7060A">
      <w:pPr>
        <w:pStyle w:val="ListBullet"/>
        <w:rPr>
          <w:rFonts w:hint="eastAsia"/>
        </w:rPr>
      </w:pPr>
      <w:r>
        <w:t>Provides a normal reminder about a scheduled training session.</w:t>
      </w:r>
    </w:p>
    <w:p w14:paraId="30686A31" w14:textId="77777777" w:rsidR="00861A16" w:rsidRDefault="00D7060A">
      <w:pPr>
        <w:pStyle w:val="ListBullet"/>
        <w:rPr>
          <w:rFonts w:hint="eastAsia"/>
        </w:rPr>
      </w:pPr>
      <w:r>
        <w:t>Date: September 18, 2026.</w:t>
      </w:r>
    </w:p>
    <w:p w14:paraId="30BEB13E" w14:textId="77777777" w:rsidR="00861A16" w:rsidRDefault="00D7060A">
      <w:pPr>
        <w:pStyle w:val="ListBullet"/>
        <w:rPr>
          <w:rFonts w:hint="eastAsia"/>
        </w:rPr>
      </w:pPr>
      <w:r>
        <w:t>Time:</w:t>
      </w:r>
      <w:r>
        <w:t xml:space="preserve"> 10:00 AM.</w:t>
      </w:r>
    </w:p>
    <w:p w14:paraId="1EA27064" w14:textId="77777777" w:rsidR="00861A16" w:rsidRDefault="00D7060A">
      <w:pPr>
        <w:pStyle w:val="ListBullet"/>
        <w:rPr>
          <w:rFonts w:hint="eastAsia"/>
        </w:rPr>
      </w:pPr>
      <w:r>
        <w:t>Directs the participant to use the organization's usual communication channel.</w:t>
      </w:r>
    </w:p>
    <w:p w14:paraId="58BE7023" w14:textId="77777777" w:rsidR="00861A16" w:rsidRDefault="00D7060A">
      <w:pPr>
        <w:pStyle w:val="ListBullet"/>
        <w:rPr>
          <w:rFonts w:hint="eastAsia"/>
        </w:rPr>
      </w:pPr>
      <w:r>
        <w:t>Explicitly states that personal or financial information is not required.</w:t>
      </w:r>
    </w:p>
    <w:p w14:paraId="1CE0D751" w14:textId="77777777" w:rsidR="00861A16" w:rsidRDefault="00D7060A">
      <w:pPr>
        <w:pStyle w:val="ListBullet"/>
        <w:rPr>
          <w:rFonts w:hint="eastAsia"/>
        </w:rPr>
      </w:pPr>
      <w:r>
        <w:t>Contains no suspicious URL or threatening language.</w:t>
      </w:r>
    </w:p>
    <w:p w14:paraId="78B107C7" w14:textId="77777777" w:rsidR="00861A16" w:rsidRDefault="00D7060A">
      <w:pPr>
        <w:rPr>
          <w:rFonts w:hint="eastAsia"/>
        </w:rPr>
      </w:pPr>
      <w:r>
        <w:t>Assessment: No obvious phishing indicato</w:t>
      </w:r>
      <w:r>
        <w:t>rs were identified. Evidence: screenshots/email_analysis_06.png</w:t>
      </w:r>
    </w:p>
    <w:p w14:paraId="3A8456D4" w14:textId="77777777" w:rsidR="00861A16" w:rsidRDefault="00D7060A">
      <w:pPr>
        <w:rPr>
          <w:rFonts w:hint="eastAsia"/>
        </w:rPr>
      </w:pPr>
      <w:r>
        <w:br w:type="page"/>
      </w:r>
    </w:p>
    <w:p w14:paraId="0203CE79" w14:textId="77777777" w:rsidR="00861A16" w:rsidRDefault="00D7060A">
      <w:pPr>
        <w:pStyle w:val="Heading1"/>
      </w:pPr>
      <w:r>
        <w:rPr>
          <w:rFonts w:ascii="Aptos" w:hAnsi="Aptos"/>
        </w:rPr>
        <w:lastRenderedPageBreak/>
        <w:t>8. Comparison and Classification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61A16" w14:paraId="6F08ABF0" w14:textId="77777777">
        <w:tc>
          <w:tcPr>
            <w:tcW w:w="3312" w:type="dxa"/>
          </w:tcPr>
          <w:p w14:paraId="6714A80F" w14:textId="77777777" w:rsidR="00861A16" w:rsidRDefault="00D7060A">
            <w:pPr>
              <w:rPr>
                <w:rFonts w:hint="eastAsia"/>
              </w:rPr>
            </w:pPr>
            <w:r>
              <w:t>Indicator</w:t>
            </w:r>
          </w:p>
        </w:tc>
        <w:tc>
          <w:tcPr>
            <w:tcW w:w="3312" w:type="dxa"/>
          </w:tcPr>
          <w:p w14:paraId="1E8038D2" w14:textId="77777777" w:rsidR="00861A16" w:rsidRDefault="00D7060A">
            <w:pPr>
              <w:rPr>
                <w:rFonts w:hint="eastAsia"/>
              </w:rPr>
            </w:pPr>
            <w:r>
              <w:t>Phishing Emails</w:t>
            </w:r>
          </w:p>
        </w:tc>
        <w:tc>
          <w:tcPr>
            <w:tcW w:w="3312" w:type="dxa"/>
          </w:tcPr>
          <w:p w14:paraId="381093F3" w14:textId="77777777" w:rsidR="00861A16" w:rsidRDefault="00D7060A">
            <w:pPr>
              <w:rPr>
                <w:rFonts w:hint="eastAsia"/>
              </w:rPr>
            </w:pPr>
            <w:r>
              <w:t>Legitimate Emails</w:t>
            </w:r>
          </w:p>
        </w:tc>
      </w:tr>
      <w:tr w:rsidR="00861A16" w14:paraId="3D30BF24" w14:textId="77777777">
        <w:tc>
          <w:tcPr>
            <w:tcW w:w="3312" w:type="dxa"/>
          </w:tcPr>
          <w:p w14:paraId="3AB90E26" w14:textId="77777777" w:rsidR="00861A16" w:rsidRDefault="00D7060A">
            <w:pPr>
              <w:rPr>
                <w:rFonts w:hint="eastAsia"/>
              </w:rPr>
            </w:pPr>
            <w:r>
              <w:t>Urgency</w:t>
            </w:r>
          </w:p>
        </w:tc>
        <w:tc>
          <w:tcPr>
            <w:tcW w:w="3312" w:type="dxa"/>
          </w:tcPr>
          <w:p w14:paraId="68609A4C" w14:textId="77777777" w:rsidR="00861A16" w:rsidRDefault="00D7060A">
            <w:pPr>
              <w:rPr>
                <w:rFonts w:hint="eastAsia"/>
              </w:rPr>
            </w:pPr>
            <w:r>
              <w:t>High pressure or threats</w:t>
            </w:r>
          </w:p>
        </w:tc>
        <w:tc>
          <w:tcPr>
            <w:tcW w:w="3312" w:type="dxa"/>
          </w:tcPr>
          <w:p w14:paraId="5D0C5549" w14:textId="77777777" w:rsidR="00861A16" w:rsidRDefault="00D7060A">
            <w:pPr>
              <w:rPr>
                <w:rFonts w:hint="eastAsia"/>
              </w:rPr>
            </w:pPr>
            <w:r>
              <w:t>Normal informational timing</w:t>
            </w:r>
          </w:p>
        </w:tc>
      </w:tr>
      <w:tr w:rsidR="00861A16" w14:paraId="39605239" w14:textId="77777777">
        <w:tc>
          <w:tcPr>
            <w:tcW w:w="3312" w:type="dxa"/>
          </w:tcPr>
          <w:p w14:paraId="122197F4" w14:textId="77777777" w:rsidR="00861A16" w:rsidRDefault="00D7060A">
            <w:pPr>
              <w:rPr>
                <w:rFonts w:hint="eastAsia"/>
              </w:rPr>
            </w:pPr>
            <w:r>
              <w:t>Links</w:t>
            </w:r>
          </w:p>
        </w:tc>
        <w:tc>
          <w:tcPr>
            <w:tcW w:w="3312" w:type="dxa"/>
          </w:tcPr>
          <w:p w14:paraId="2DCF373F" w14:textId="77777777" w:rsidR="00861A16" w:rsidRDefault="00D7060A">
            <w:pPr>
              <w:rPr>
                <w:rFonts w:hint="eastAsia"/>
              </w:rPr>
            </w:pPr>
            <w:r>
              <w:t xml:space="preserve">Suspicious or </w:t>
            </w:r>
            <w:r>
              <w:t>unsafe-looking URLs</w:t>
            </w:r>
          </w:p>
        </w:tc>
        <w:tc>
          <w:tcPr>
            <w:tcW w:w="3312" w:type="dxa"/>
          </w:tcPr>
          <w:p w14:paraId="018729EE" w14:textId="77777777" w:rsidR="00861A16" w:rsidRDefault="00D7060A">
            <w:pPr>
              <w:rPr>
                <w:rFonts w:hint="eastAsia"/>
              </w:rPr>
            </w:pPr>
            <w:r>
              <w:t>Official or usual access methods</w:t>
            </w:r>
          </w:p>
        </w:tc>
      </w:tr>
      <w:tr w:rsidR="00861A16" w14:paraId="391A6D42" w14:textId="77777777">
        <w:tc>
          <w:tcPr>
            <w:tcW w:w="3312" w:type="dxa"/>
          </w:tcPr>
          <w:p w14:paraId="3F3F287A" w14:textId="77777777" w:rsidR="00861A16" w:rsidRDefault="00D7060A">
            <w:pPr>
              <w:rPr>
                <w:rFonts w:hint="eastAsia"/>
              </w:rPr>
            </w:pPr>
            <w:r>
              <w:t>Sensitive information</w:t>
            </w:r>
          </w:p>
        </w:tc>
        <w:tc>
          <w:tcPr>
            <w:tcW w:w="3312" w:type="dxa"/>
          </w:tcPr>
          <w:p w14:paraId="7500B878" w14:textId="77777777" w:rsidR="00861A16" w:rsidRDefault="00D7060A">
            <w:pPr>
              <w:rPr>
                <w:rFonts w:hint="eastAsia"/>
              </w:rPr>
            </w:pPr>
            <w:r>
              <w:t>May request personal/bank data</w:t>
            </w:r>
          </w:p>
        </w:tc>
        <w:tc>
          <w:tcPr>
            <w:tcW w:w="3312" w:type="dxa"/>
          </w:tcPr>
          <w:p w14:paraId="37B1BFDE" w14:textId="77777777" w:rsidR="00861A16" w:rsidRDefault="00D7060A">
            <w:pPr>
              <w:rPr>
                <w:rFonts w:hint="eastAsia"/>
              </w:rPr>
            </w:pPr>
            <w:r>
              <w:t>No unnecessary requests</w:t>
            </w:r>
          </w:p>
        </w:tc>
      </w:tr>
      <w:tr w:rsidR="00861A16" w14:paraId="118E2B46" w14:textId="77777777">
        <w:tc>
          <w:tcPr>
            <w:tcW w:w="3312" w:type="dxa"/>
          </w:tcPr>
          <w:p w14:paraId="45DE4D00" w14:textId="77777777" w:rsidR="00861A16" w:rsidRDefault="00D7060A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3312" w:type="dxa"/>
          </w:tcPr>
          <w:p w14:paraId="7C3CD289" w14:textId="77777777" w:rsidR="00861A16" w:rsidRDefault="00D7060A">
            <w:pPr>
              <w:rPr>
                <w:rFonts w:hint="eastAsia"/>
              </w:rPr>
            </w:pPr>
            <w:r>
              <w:t>Creates fear, temptation, or pressure</w:t>
            </w:r>
          </w:p>
        </w:tc>
        <w:tc>
          <w:tcPr>
            <w:tcW w:w="3312" w:type="dxa"/>
          </w:tcPr>
          <w:p w14:paraId="4465D44B" w14:textId="77777777" w:rsidR="00861A16" w:rsidRDefault="00D7060A">
            <w:pPr>
              <w:rPr>
                <w:rFonts w:hint="eastAsia"/>
              </w:rPr>
            </w:pPr>
            <w:r>
              <w:t>Provides routine information</w:t>
            </w:r>
          </w:p>
        </w:tc>
      </w:tr>
      <w:tr w:rsidR="00861A16" w14:paraId="37B3FD5D" w14:textId="77777777">
        <w:tc>
          <w:tcPr>
            <w:tcW w:w="3312" w:type="dxa"/>
          </w:tcPr>
          <w:p w14:paraId="161ED0BC" w14:textId="77777777" w:rsidR="00861A16" w:rsidRDefault="00D7060A">
            <w:pPr>
              <w:rPr>
                <w:rFonts w:hint="eastAsia"/>
              </w:rPr>
            </w:pPr>
            <w:r>
              <w:t>Deadlines</w:t>
            </w:r>
          </w:p>
        </w:tc>
        <w:tc>
          <w:tcPr>
            <w:tcW w:w="3312" w:type="dxa"/>
          </w:tcPr>
          <w:p w14:paraId="373A6788" w14:textId="77777777" w:rsidR="00861A16" w:rsidRDefault="00D7060A">
            <w:pPr>
              <w:rPr>
                <w:rFonts w:hint="eastAsia"/>
              </w:rPr>
            </w:pPr>
            <w:r>
              <w:t>Short and threatening</w:t>
            </w:r>
          </w:p>
        </w:tc>
        <w:tc>
          <w:tcPr>
            <w:tcW w:w="3312" w:type="dxa"/>
          </w:tcPr>
          <w:p w14:paraId="56A29ED4" w14:textId="77777777" w:rsidR="00861A16" w:rsidRDefault="00D7060A">
            <w:pPr>
              <w:rPr>
                <w:rFonts w:hint="eastAsia"/>
              </w:rPr>
            </w:pPr>
            <w:r>
              <w:t xml:space="preserve">Normal dates or </w:t>
            </w:r>
            <w:r>
              <w:t>schedules</w:t>
            </w:r>
          </w:p>
        </w:tc>
      </w:tr>
      <w:tr w:rsidR="00861A16" w14:paraId="024C4198" w14:textId="77777777">
        <w:tc>
          <w:tcPr>
            <w:tcW w:w="3312" w:type="dxa"/>
          </w:tcPr>
          <w:p w14:paraId="0F0BA42B" w14:textId="77777777" w:rsidR="00861A16" w:rsidRDefault="00D7060A">
            <w:pPr>
              <w:rPr>
                <w:rFonts w:hint="eastAsia"/>
              </w:rPr>
            </w:pPr>
            <w:r>
              <w:t>User action</w:t>
            </w:r>
          </w:p>
        </w:tc>
        <w:tc>
          <w:tcPr>
            <w:tcW w:w="3312" w:type="dxa"/>
          </w:tcPr>
          <w:p w14:paraId="4CA5AEC2" w14:textId="77777777" w:rsidR="00861A16" w:rsidRDefault="00D7060A">
            <w:pPr>
              <w:rPr>
                <w:rFonts w:hint="eastAsia"/>
              </w:rPr>
            </w:pPr>
            <w:r>
              <w:t>Immediate action encouraged</w:t>
            </w:r>
          </w:p>
        </w:tc>
        <w:tc>
          <w:tcPr>
            <w:tcW w:w="3312" w:type="dxa"/>
          </w:tcPr>
          <w:p w14:paraId="0B2E179B" w14:textId="77777777" w:rsidR="00861A16" w:rsidRDefault="00D7060A">
            <w:pPr>
              <w:rPr>
                <w:rFonts w:hint="eastAsia"/>
              </w:rPr>
            </w:pPr>
            <w:r>
              <w:t>Normal review or no action required</w:t>
            </w:r>
          </w:p>
        </w:tc>
      </w:tr>
    </w:tbl>
    <w:p w14:paraId="427D251B" w14:textId="77777777" w:rsidR="00861A16" w:rsidRDefault="00D7060A">
      <w:pPr>
        <w:rPr>
          <w:rFonts w:hint="eastAsia"/>
        </w:rPr>
      </w:pPr>
      <w:r>
        <w:t xml:space="preserve">Classification summary: 3 phishing samples and 3 legitimate samples were reviewed. The phishing examples relied on urgency, threats, suspicious links, </w:t>
      </w:r>
      <w:r>
        <w:t>unexpected offers, and sensitive-data requests. The legitimate examples were contextual and did not use unnecessary pressure.</w:t>
      </w:r>
    </w:p>
    <w:p w14:paraId="56056230" w14:textId="77777777" w:rsidR="00861A16" w:rsidRDefault="00D7060A">
      <w:pPr>
        <w:pStyle w:val="Heading1"/>
      </w:pPr>
      <w:r>
        <w:rPr>
          <w:rFonts w:ascii="Aptos" w:hAnsi="Aptos"/>
        </w:rPr>
        <w:t>9. Evidence and Screenshot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61A16" w14:paraId="77299A8E" w14:textId="77777777">
        <w:tc>
          <w:tcPr>
            <w:tcW w:w="2484" w:type="dxa"/>
          </w:tcPr>
          <w:p w14:paraId="2794B311" w14:textId="77777777" w:rsidR="00861A16" w:rsidRDefault="00D7060A">
            <w:pPr>
              <w:rPr>
                <w:rFonts w:hint="eastAsia"/>
              </w:rPr>
            </w:pPr>
            <w:r>
              <w:t>Screenshot</w:t>
            </w:r>
          </w:p>
        </w:tc>
        <w:tc>
          <w:tcPr>
            <w:tcW w:w="2484" w:type="dxa"/>
          </w:tcPr>
          <w:p w14:paraId="0EA64EAC" w14:textId="77777777" w:rsidR="00861A16" w:rsidRDefault="00D7060A">
            <w:pPr>
              <w:rPr>
                <w:rFonts w:hint="eastAsia"/>
              </w:rPr>
            </w:pPr>
            <w:r>
              <w:t>Email File</w:t>
            </w:r>
          </w:p>
        </w:tc>
        <w:tc>
          <w:tcPr>
            <w:tcW w:w="2484" w:type="dxa"/>
          </w:tcPr>
          <w:p w14:paraId="1D24D881" w14:textId="77777777" w:rsidR="00861A16" w:rsidRDefault="00D7060A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2484" w:type="dxa"/>
          </w:tcPr>
          <w:p w14:paraId="2992934C" w14:textId="77777777" w:rsidR="00861A16" w:rsidRDefault="00D7060A">
            <w:pPr>
              <w:rPr>
                <w:rFonts w:hint="eastAsia"/>
              </w:rPr>
            </w:pPr>
            <w:r>
              <w:t>Evidence Summary</w:t>
            </w:r>
          </w:p>
        </w:tc>
      </w:tr>
      <w:tr w:rsidR="00861A16" w14:paraId="6EB5C84C" w14:textId="77777777">
        <w:tc>
          <w:tcPr>
            <w:tcW w:w="2484" w:type="dxa"/>
          </w:tcPr>
          <w:p w14:paraId="121B3286" w14:textId="77777777" w:rsidR="00861A16" w:rsidRDefault="00D7060A">
            <w:pPr>
              <w:rPr>
                <w:rFonts w:hint="eastAsia"/>
              </w:rPr>
            </w:pPr>
            <w:r>
              <w:t>email_analysis_01.png</w:t>
            </w:r>
          </w:p>
        </w:tc>
        <w:tc>
          <w:tcPr>
            <w:tcW w:w="2484" w:type="dxa"/>
          </w:tcPr>
          <w:p w14:paraId="386DF8C0" w14:textId="77777777" w:rsidR="00861A16" w:rsidRDefault="00D7060A">
            <w:pPr>
              <w:rPr>
                <w:rFonts w:hint="eastAsia"/>
              </w:rPr>
            </w:pPr>
            <w:r>
              <w:t>phishing_email_01.txt</w:t>
            </w:r>
          </w:p>
        </w:tc>
        <w:tc>
          <w:tcPr>
            <w:tcW w:w="2484" w:type="dxa"/>
          </w:tcPr>
          <w:p w14:paraId="6DECAED2" w14:textId="77777777" w:rsidR="00861A16" w:rsidRDefault="00D7060A">
            <w:pPr>
              <w:rPr>
                <w:rFonts w:hint="eastAsia"/>
              </w:rPr>
            </w:pPr>
            <w:r>
              <w:t>Phishing</w:t>
            </w:r>
          </w:p>
        </w:tc>
        <w:tc>
          <w:tcPr>
            <w:tcW w:w="2484" w:type="dxa"/>
          </w:tcPr>
          <w:p w14:paraId="2BFB9CA9" w14:textId="77777777" w:rsidR="00861A16" w:rsidRDefault="00D7060A">
            <w:pPr>
              <w:rPr>
                <w:rFonts w:hint="eastAsia"/>
              </w:rPr>
            </w:pPr>
            <w:r>
              <w:t>Suspicious characteristics identified during analysis.</w:t>
            </w:r>
          </w:p>
        </w:tc>
      </w:tr>
      <w:tr w:rsidR="00861A16" w14:paraId="5FBF10B2" w14:textId="77777777">
        <w:tc>
          <w:tcPr>
            <w:tcW w:w="2484" w:type="dxa"/>
          </w:tcPr>
          <w:p w14:paraId="4ED201B2" w14:textId="77777777" w:rsidR="00861A16" w:rsidRDefault="00D7060A">
            <w:pPr>
              <w:rPr>
                <w:rFonts w:hint="eastAsia"/>
              </w:rPr>
            </w:pPr>
            <w:r>
              <w:t>email_analysis_02.png</w:t>
            </w:r>
          </w:p>
        </w:tc>
        <w:tc>
          <w:tcPr>
            <w:tcW w:w="2484" w:type="dxa"/>
          </w:tcPr>
          <w:p w14:paraId="6997EDB1" w14:textId="77777777" w:rsidR="00861A16" w:rsidRDefault="00D7060A">
            <w:pPr>
              <w:rPr>
                <w:rFonts w:hint="eastAsia"/>
              </w:rPr>
            </w:pPr>
            <w:r>
              <w:t>phishing_email_02.txt</w:t>
            </w:r>
          </w:p>
        </w:tc>
        <w:tc>
          <w:tcPr>
            <w:tcW w:w="2484" w:type="dxa"/>
          </w:tcPr>
          <w:p w14:paraId="04868BF3" w14:textId="77777777" w:rsidR="00861A16" w:rsidRDefault="00D7060A">
            <w:pPr>
              <w:rPr>
                <w:rFonts w:hint="eastAsia"/>
              </w:rPr>
            </w:pPr>
            <w:r>
              <w:t>Phishing</w:t>
            </w:r>
          </w:p>
        </w:tc>
        <w:tc>
          <w:tcPr>
            <w:tcW w:w="2484" w:type="dxa"/>
          </w:tcPr>
          <w:p w14:paraId="38B3AB4A" w14:textId="77777777" w:rsidR="00861A16" w:rsidRDefault="00D7060A">
            <w:pPr>
              <w:rPr>
                <w:rFonts w:hint="eastAsia"/>
              </w:rPr>
            </w:pPr>
            <w:r>
              <w:t>Account-lock threat, verification request, suspicious URL.</w:t>
            </w:r>
          </w:p>
        </w:tc>
      </w:tr>
      <w:tr w:rsidR="00861A16" w14:paraId="26B8DC10" w14:textId="77777777">
        <w:tc>
          <w:tcPr>
            <w:tcW w:w="2484" w:type="dxa"/>
          </w:tcPr>
          <w:p w14:paraId="3FF05C33" w14:textId="77777777" w:rsidR="00861A16" w:rsidRDefault="00D7060A">
            <w:pPr>
              <w:rPr>
                <w:rFonts w:hint="eastAsia"/>
              </w:rPr>
            </w:pPr>
            <w:r>
              <w:t>email_analysis_03.png</w:t>
            </w:r>
          </w:p>
        </w:tc>
        <w:tc>
          <w:tcPr>
            <w:tcW w:w="2484" w:type="dxa"/>
          </w:tcPr>
          <w:p w14:paraId="030DDAB6" w14:textId="77777777" w:rsidR="00861A16" w:rsidRDefault="00D7060A">
            <w:pPr>
              <w:rPr>
                <w:rFonts w:hint="eastAsia"/>
              </w:rPr>
            </w:pPr>
            <w:r>
              <w:t>phishing_email_03.txt</w:t>
            </w:r>
          </w:p>
        </w:tc>
        <w:tc>
          <w:tcPr>
            <w:tcW w:w="2484" w:type="dxa"/>
          </w:tcPr>
          <w:p w14:paraId="458C24D9" w14:textId="77777777" w:rsidR="00861A16" w:rsidRDefault="00D7060A">
            <w:pPr>
              <w:rPr>
                <w:rFonts w:hint="eastAsia"/>
              </w:rPr>
            </w:pPr>
            <w:r>
              <w:t>Phishing</w:t>
            </w:r>
          </w:p>
        </w:tc>
        <w:tc>
          <w:tcPr>
            <w:tcW w:w="2484" w:type="dxa"/>
          </w:tcPr>
          <w:p w14:paraId="2C6E8389" w14:textId="77777777" w:rsidR="00861A16" w:rsidRDefault="00D7060A">
            <w:pPr>
              <w:rPr>
                <w:rFonts w:hint="eastAsia"/>
              </w:rPr>
            </w:pPr>
            <w:r>
              <w:t>Job lure, personal/bank detail request, suspicious URL.</w:t>
            </w:r>
          </w:p>
        </w:tc>
      </w:tr>
      <w:tr w:rsidR="00861A16" w14:paraId="63031A12" w14:textId="77777777">
        <w:tc>
          <w:tcPr>
            <w:tcW w:w="2484" w:type="dxa"/>
          </w:tcPr>
          <w:p w14:paraId="1CDF1B9F" w14:textId="77777777" w:rsidR="00861A16" w:rsidRDefault="00D7060A">
            <w:pPr>
              <w:rPr>
                <w:rFonts w:hint="eastAsia"/>
              </w:rPr>
            </w:pPr>
            <w:r>
              <w:t>email_analysis_04.png</w:t>
            </w:r>
          </w:p>
        </w:tc>
        <w:tc>
          <w:tcPr>
            <w:tcW w:w="2484" w:type="dxa"/>
          </w:tcPr>
          <w:p w14:paraId="36335304" w14:textId="77777777" w:rsidR="00861A16" w:rsidRDefault="00D7060A">
            <w:pPr>
              <w:rPr>
                <w:rFonts w:hint="eastAsia"/>
              </w:rPr>
            </w:pPr>
            <w:r>
              <w:t>legitimate_email_01.txt</w:t>
            </w:r>
          </w:p>
        </w:tc>
        <w:tc>
          <w:tcPr>
            <w:tcW w:w="2484" w:type="dxa"/>
          </w:tcPr>
          <w:p w14:paraId="6A049964" w14:textId="77777777" w:rsidR="00861A16" w:rsidRDefault="00D7060A">
            <w:pPr>
              <w:rPr>
                <w:rFonts w:hint="eastAsia"/>
              </w:rPr>
            </w:pPr>
            <w:r>
              <w:t>Legitimate</w:t>
            </w:r>
          </w:p>
        </w:tc>
        <w:tc>
          <w:tcPr>
            <w:tcW w:w="2484" w:type="dxa"/>
          </w:tcPr>
          <w:p w14:paraId="4D7D8278" w14:textId="77777777" w:rsidR="00861A16" w:rsidRDefault="00D7060A">
            <w:pPr>
              <w:rPr>
                <w:rFonts w:hint="eastAsia"/>
              </w:rPr>
            </w:pPr>
            <w:r>
              <w:t>Monthly statement notice and safe navigation guidance.</w:t>
            </w:r>
          </w:p>
        </w:tc>
      </w:tr>
      <w:tr w:rsidR="00861A16" w14:paraId="1BB1DF7C" w14:textId="77777777">
        <w:tc>
          <w:tcPr>
            <w:tcW w:w="2484" w:type="dxa"/>
          </w:tcPr>
          <w:p w14:paraId="090C14A3" w14:textId="77777777" w:rsidR="00861A16" w:rsidRDefault="00D7060A">
            <w:pPr>
              <w:rPr>
                <w:rFonts w:hint="eastAsia"/>
              </w:rPr>
            </w:pPr>
            <w:r>
              <w:t>email_analysis_05.png</w:t>
            </w:r>
          </w:p>
        </w:tc>
        <w:tc>
          <w:tcPr>
            <w:tcW w:w="2484" w:type="dxa"/>
          </w:tcPr>
          <w:p w14:paraId="2F805A80" w14:textId="77777777" w:rsidR="00861A16" w:rsidRDefault="00D7060A">
            <w:pPr>
              <w:rPr>
                <w:rFonts w:hint="eastAsia"/>
              </w:rPr>
            </w:pPr>
            <w:r>
              <w:t>legitimate_email_02.txt</w:t>
            </w:r>
          </w:p>
        </w:tc>
        <w:tc>
          <w:tcPr>
            <w:tcW w:w="2484" w:type="dxa"/>
          </w:tcPr>
          <w:p w14:paraId="6A1CBD8F" w14:textId="77777777" w:rsidR="00861A16" w:rsidRDefault="00D7060A">
            <w:pPr>
              <w:rPr>
                <w:rFonts w:hint="eastAsia"/>
              </w:rPr>
            </w:pPr>
            <w:r>
              <w:t>Legitimate</w:t>
            </w:r>
          </w:p>
        </w:tc>
        <w:tc>
          <w:tcPr>
            <w:tcW w:w="2484" w:type="dxa"/>
          </w:tcPr>
          <w:p w14:paraId="6BA107B7" w14:textId="77777777" w:rsidR="00861A16" w:rsidRDefault="00D7060A">
            <w:pPr>
              <w:rPr>
                <w:rFonts w:hint="eastAsia"/>
              </w:rPr>
            </w:pPr>
            <w:r>
              <w:t>Order delivered noti</w:t>
            </w:r>
            <w:r>
              <w:t>ce and official support guidance.</w:t>
            </w:r>
          </w:p>
        </w:tc>
      </w:tr>
      <w:tr w:rsidR="00861A16" w14:paraId="21EE5B3D" w14:textId="77777777">
        <w:tc>
          <w:tcPr>
            <w:tcW w:w="2484" w:type="dxa"/>
          </w:tcPr>
          <w:p w14:paraId="11D75005" w14:textId="77777777" w:rsidR="00861A16" w:rsidRDefault="00D7060A">
            <w:pPr>
              <w:rPr>
                <w:rFonts w:hint="eastAsia"/>
              </w:rPr>
            </w:pPr>
            <w:r>
              <w:t>email_analysis_06.png</w:t>
            </w:r>
          </w:p>
        </w:tc>
        <w:tc>
          <w:tcPr>
            <w:tcW w:w="2484" w:type="dxa"/>
          </w:tcPr>
          <w:p w14:paraId="0C259D98" w14:textId="77777777" w:rsidR="00861A16" w:rsidRDefault="00D7060A">
            <w:pPr>
              <w:rPr>
                <w:rFonts w:hint="eastAsia"/>
              </w:rPr>
            </w:pPr>
            <w:r>
              <w:t>legitimate_email_03.txt</w:t>
            </w:r>
          </w:p>
        </w:tc>
        <w:tc>
          <w:tcPr>
            <w:tcW w:w="2484" w:type="dxa"/>
          </w:tcPr>
          <w:p w14:paraId="1A1B9887" w14:textId="77777777" w:rsidR="00861A16" w:rsidRDefault="00D7060A">
            <w:pPr>
              <w:rPr>
                <w:rFonts w:hint="eastAsia"/>
              </w:rPr>
            </w:pPr>
            <w:r>
              <w:t>Legitimate</w:t>
            </w:r>
          </w:p>
        </w:tc>
        <w:tc>
          <w:tcPr>
            <w:tcW w:w="2484" w:type="dxa"/>
          </w:tcPr>
          <w:p w14:paraId="2FB73162" w14:textId="77777777" w:rsidR="00861A16" w:rsidRDefault="00D7060A">
            <w:pPr>
              <w:rPr>
                <w:rFonts w:hint="eastAsia"/>
              </w:rPr>
            </w:pPr>
            <w:r>
              <w:t>Training reminder, date/time, no sensitive-data request.</w:t>
            </w:r>
          </w:p>
        </w:tc>
      </w:tr>
    </w:tbl>
    <w:p w14:paraId="502EF672" w14:textId="77777777" w:rsidR="00861A16" w:rsidRDefault="00D7060A">
      <w:pPr>
        <w:rPr>
          <w:rFonts w:hint="eastAsia"/>
        </w:rPr>
      </w:pPr>
      <w:r>
        <w:t>All screenshots are stored in the screenshots/ folder and mapped one-to-one to the six email samples.</w:t>
      </w:r>
    </w:p>
    <w:p w14:paraId="34B1519A" w14:textId="77777777" w:rsidR="00861A16" w:rsidRDefault="00D7060A">
      <w:pPr>
        <w:rPr>
          <w:rFonts w:hint="eastAsia"/>
        </w:rPr>
      </w:pPr>
      <w:r>
        <w:br w:type="page"/>
      </w:r>
    </w:p>
    <w:p w14:paraId="119440CA" w14:textId="77777777" w:rsidR="00861A16" w:rsidRDefault="00D7060A">
      <w:pPr>
        <w:pStyle w:val="Heading1"/>
      </w:pPr>
      <w:r>
        <w:rPr>
          <w:rFonts w:ascii="Aptos" w:hAnsi="Aptos"/>
        </w:rPr>
        <w:lastRenderedPageBreak/>
        <w:t>10</w:t>
      </w:r>
      <w:r>
        <w:rPr>
          <w:rFonts w:ascii="Aptos" w:hAnsi="Aptos"/>
        </w:rPr>
        <w:t>. Project File Structure</w:t>
      </w:r>
    </w:p>
    <w:p w14:paraId="7F862F90" w14:textId="77777777" w:rsidR="00861A16" w:rsidRDefault="00D7060A">
      <w:pPr>
        <w:rPr>
          <w:rFonts w:hint="eastAsia"/>
        </w:rPr>
      </w:pPr>
      <w:r>
        <w:t>FUTURE_CS_02/</w:t>
      </w:r>
      <w:r>
        <w:br/>
        <w:t>├── samples/</w:t>
      </w:r>
      <w:r>
        <w:br/>
        <w:t>│   ├── phishing_email_01.txt</w:t>
      </w:r>
      <w:r>
        <w:br/>
        <w:t>│   ├── phishing_email_02.txt</w:t>
      </w:r>
      <w:r>
        <w:br/>
        <w:t>│   ├── phishing_email_03.txt</w:t>
      </w:r>
      <w:r>
        <w:br/>
        <w:t>│   ├── legitimate_email_01.txt</w:t>
      </w:r>
      <w:r>
        <w:br/>
        <w:t>│   ├── legitimate_email_02.txt</w:t>
      </w:r>
      <w:r>
        <w:br/>
        <w:t>│   └── legitimate_email_03.txt</w:t>
      </w:r>
      <w:r>
        <w:br/>
        <w:t>├── screenshots/</w:t>
      </w:r>
      <w:r>
        <w:br/>
        <w:t>│</w:t>
      </w:r>
      <w:r>
        <w:t xml:space="preserve">   ├── email_analysis_01.png</w:t>
      </w:r>
      <w:r>
        <w:br/>
        <w:t>│   ├── email_analysis_02.png</w:t>
      </w:r>
      <w:r>
        <w:br/>
        <w:t>│   ├── email_analysis_03.png</w:t>
      </w:r>
      <w:r>
        <w:br/>
        <w:t>│   ├── email_analysis_04.png</w:t>
      </w:r>
      <w:r>
        <w:br/>
        <w:t>│   ├── email_analysis_05.png</w:t>
      </w:r>
      <w:r>
        <w:br/>
        <w:t>│   └── email_analysis_06.png</w:t>
      </w:r>
      <w:r>
        <w:br/>
        <w:t>└── README.md</w:t>
      </w:r>
    </w:p>
    <w:p w14:paraId="59DBB1A1" w14:textId="77777777" w:rsidR="00861A16" w:rsidRDefault="00D7060A">
      <w:pPr>
        <w:pStyle w:val="Heading1"/>
      </w:pPr>
      <w:r>
        <w:rPr>
          <w:rFonts w:ascii="Aptos" w:hAnsi="Aptos"/>
        </w:rPr>
        <w:t>11. Safety Practices Followed</w:t>
      </w:r>
    </w:p>
    <w:p w14:paraId="5C3A5350" w14:textId="77777777" w:rsidR="00861A16" w:rsidRDefault="00D7060A">
      <w:pPr>
        <w:pStyle w:val="ListBullet"/>
        <w:rPr>
          <w:rFonts w:hint="eastAsia"/>
        </w:rPr>
      </w:pPr>
      <w:r>
        <w:t>Suspicious links were not opened.</w:t>
      </w:r>
    </w:p>
    <w:p w14:paraId="449B1E7F" w14:textId="77777777" w:rsidR="00861A16" w:rsidRDefault="00D7060A">
      <w:pPr>
        <w:pStyle w:val="ListBullet"/>
        <w:rPr>
          <w:rFonts w:hint="eastAsia"/>
        </w:rPr>
      </w:pPr>
      <w:r>
        <w:t>No credentials, passwords, OTPs, banking details, or sensitive personal information were submitted.</w:t>
      </w:r>
    </w:p>
    <w:p w14:paraId="0DEDC056" w14:textId="77777777" w:rsidR="00861A16" w:rsidRDefault="00D7060A">
      <w:pPr>
        <w:pStyle w:val="ListBullet"/>
        <w:rPr>
          <w:rFonts w:hint="eastAsia"/>
        </w:rPr>
      </w:pPr>
      <w:r>
        <w:t>URLs were inspected as text evidence only.</w:t>
      </w:r>
    </w:p>
    <w:p w14:paraId="74F860AE" w14:textId="77777777" w:rsidR="00861A16" w:rsidRDefault="00D7060A">
      <w:pPr>
        <w:pStyle w:val="ListBullet"/>
        <w:rPr>
          <w:rFonts w:hint="eastAsia"/>
        </w:rPr>
      </w:pPr>
      <w:r>
        <w:t>Controlled sample emails were used.</w:t>
      </w:r>
    </w:p>
    <w:p w14:paraId="77A1F150" w14:textId="77777777" w:rsidR="00861A16" w:rsidRDefault="00D7060A">
      <w:pPr>
        <w:pStyle w:val="ListBullet"/>
        <w:rPr>
          <w:rFonts w:hint="eastAsia"/>
        </w:rPr>
      </w:pPr>
      <w:r>
        <w:t xml:space="preserve">Screenshots preserved evidence without requiring interaction with </w:t>
      </w:r>
      <w:r>
        <w:t>suspicious content.</w:t>
      </w:r>
    </w:p>
    <w:p w14:paraId="1AB37EE1" w14:textId="77777777" w:rsidR="00861A16" w:rsidRDefault="00D7060A">
      <w:pPr>
        <w:pStyle w:val="ListBullet"/>
        <w:rPr>
          <w:rFonts w:hint="eastAsia"/>
        </w:rPr>
      </w:pPr>
      <w:r>
        <w:t>Official websites and established communication channels were preferred for legitimate activities.</w:t>
      </w:r>
    </w:p>
    <w:p w14:paraId="7317381B" w14:textId="77777777" w:rsidR="00861A16" w:rsidRDefault="00D7060A">
      <w:pPr>
        <w:pStyle w:val="Heading1"/>
      </w:pPr>
      <w:r>
        <w:rPr>
          <w:rFonts w:ascii="Aptos" w:hAnsi="Aptos"/>
        </w:rPr>
        <w:t>12. Key Findings</w:t>
      </w:r>
    </w:p>
    <w:p w14:paraId="5CD050C1" w14:textId="77777777" w:rsidR="00861A16" w:rsidRDefault="00D7060A">
      <w:pPr>
        <w:pStyle w:val="ListBullet"/>
        <w:rPr>
          <w:rFonts w:hint="eastAsia"/>
        </w:rPr>
      </w:pPr>
      <w:r>
        <w:t>Total emails analyzed: 6.</w:t>
      </w:r>
    </w:p>
    <w:p w14:paraId="3EB6DA26" w14:textId="77777777" w:rsidR="00861A16" w:rsidRDefault="00D7060A">
      <w:pPr>
        <w:pStyle w:val="ListBullet"/>
        <w:rPr>
          <w:rFonts w:hint="eastAsia"/>
        </w:rPr>
      </w:pPr>
      <w:r>
        <w:t>Suspected phishing emails: 3.</w:t>
      </w:r>
    </w:p>
    <w:p w14:paraId="07DBBC13" w14:textId="77777777" w:rsidR="00861A16" w:rsidRDefault="00D7060A">
      <w:pPr>
        <w:pStyle w:val="ListBullet"/>
        <w:rPr>
          <w:rFonts w:hint="eastAsia"/>
        </w:rPr>
      </w:pPr>
      <w:r>
        <w:t>Legitimate emails: 3.</w:t>
      </w:r>
    </w:p>
    <w:p w14:paraId="13CAD755" w14:textId="77777777" w:rsidR="00861A16" w:rsidRDefault="00D7060A">
      <w:pPr>
        <w:pStyle w:val="ListBullet"/>
        <w:rPr>
          <w:rFonts w:hint="eastAsia"/>
        </w:rPr>
      </w:pPr>
      <w:r>
        <w:t>Most important phishing indicators observe</w:t>
      </w:r>
      <w:r>
        <w:t>d: urgency, threats, suspicious URLs, unexpected offers, sensitive-data requests, and short deadlines.</w:t>
      </w:r>
    </w:p>
    <w:p w14:paraId="67B394B8" w14:textId="77777777" w:rsidR="00861A16" w:rsidRDefault="00D7060A">
      <w:pPr>
        <w:pStyle w:val="ListBullet"/>
        <w:rPr>
          <w:rFonts w:hint="eastAsia"/>
        </w:rPr>
      </w:pPr>
      <w:r>
        <w:t>Legitimate samples provided routine context and safer communication guidance.</w:t>
      </w:r>
    </w:p>
    <w:p w14:paraId="6F5D4390" w14:textId="77777777" w:rsidR="00861A16" w:rsidRDefault="00D7060A">
      <w:pPr>
        <w:rPr>
          <w:rFonts w:hint="eastAsia"/>
        </w:rPr>
      </w:pPr>
      <w:r>
        <w:br w:type="page"/>
      </w:r>
    </w:p>
    <w:p w14:paraId="67F5DAA7" w14:textId="77777777" w:rsidR="00861A16" w:rsidRDefault="00D7060A">
      <w:pPr>
        <w:pStyle w:val="Heading1"/>
      </w:pPr>
      <w:r>
        <w:rPr>
          <w:rFonts w:ascii="Aptos" w:hAnsi="Aptos"/>
        </w:rPr>
        <w:lastRenderedPageBreak/>
        <w:t>13. Limitations</w:t>
      </w:r>
    </w:p>
    <w:p w14:paraId="5DD235DF" w14:textId="77777777" w:rsidR="00861A16" w:rsidRDefault="00D7060A">
      <w:pPr>
        <w:pStyle w:val="ListBullet"/>
        <w:rPr>
          <w:rFonts w:hint="eastAsia"/>
        </w:rPr>
      </w:pPr>
      <w:r>
        <w:t>The project used six controlled sample emails and does no</w:t>
      </w:r>
      <w:r>
        <w:t>t represent every phishing technique.</w:t>
      </w:r>
    </w:p>
    <w:p w14:paraId="646999DB" w14:textId="77777777" w:rsidR="00861A16" w:rsidRDefault="00D7060A">
      <w:pPr>
        <w:pStyle w:val="ListBullet"/>
        <w:rPr>
          <w:rFonts w:hint="eastAsia"/>
        </w:rPr>
      </w:pPr>
      <w:r>
        <w:t>The classification was based on visible content and did not include forensic analysis of full email headers.</w:t>
      </w:r>
    </w:p>
    <w:p w14:paraId="42404B56" w14:textId="77777777" w:rsidR="00861A16" w:rsidRDefault="00D7060A">
      <w:pPr>
        <w:pStyle w:val="ListBullet"/>
        <w:rPr>
          <w:rFonts w:hint="eastAsia"/>
        </w:rPr>
      </w:pPr>
      <w:r>
        <w:t>No links were visited and no real external systems were tested.</w:t>
      </w:r>
    </w:p>
    <w:p w14:paraId="379707D9" w14:textId="77777777" w:rsidR="00861A16" w:rsidRDefault="00D7060A">
      <w:pPr>
        <w:pStyle w:val="ListBullet"/>
        <w:rPr>
          <w:rFonts w:hint="eastAsia"/>
        </w:rPr>
      </w:pPr>
      <w:r>
        <w:t xml:space="preserve">A sender address that looks generic is </w:t>
      </w:r>
      <w:r>
        <w:t>treated as an indicator in context, not proof by itself.</w:t>
      </w:r>
    </w:p>
    <w:p w14:paraId="3814CEFF" w14:textId="77777777" w:rsidR="00861A16" w:rsidRDefault="00D7060A">
      <w:pPr>
        <w:pStyle w:val="ListBullet"/>
        <w:rPr>
          <w:rFonts w:hint="eastAsia"/>
        </w:rPr>
      </w:pPr>
      <w:r>
        <w:t>Real-world investigations may require header analysis, domain verification, and additional technical evidence.</w:t>
      </w:r>
    </w:p>
    <w:p w14:paraId="1155EB33" w14:textId="77777777" w:rsidR="00861A16" w:rsidRDefault="00D7060A">
      <w:pPr>
        <w:pStyle w:val="Heading1"/>
      </w:pPr>
      <w:r>
        <w:rPr>
          <w:rFonts w:ascii="Aptos" w:hAnsi="Aptos"/>
        </w:rPr>
        <w:t>14. Conclusion</w:t>
      </w:r>
    </w:p>
    <w:p w14:paraId="282CBFD9" w14:textId="77777777" w:rsidR="00861A16" w:rsidRDefault="00D7060A">
      <w:pPr>
        <w:rPr>
          <w:rFonts w:hint="eastAsia"/>
        </w:rPr>
      </w:pPr>
      <w:r>
        <w:t>This project demonstrates a practical method for recognizing phishing ema</w:t>
      </w:r>
      <w:r>
        <w:t>ils by examining observable indicators before taking action. The three phishing samples used social-engineering techniques such as urgency, threats, attractive job opportunities, suspicious links, and requests for sensitive information. The three legitimat</w:t>
      </w:r>
      <w:r>
        <w:t>e samples provided routine information without unnecessary pressure and directed recipients toward established communication methods.</w:t>
      </w:r>
    </w:p>
    <w:p w14:paraId="57C8A3C6" w14:textId="77777777" w:rsidR="00861A16" w:rsidRDefault="00D7060A">
      <w:pPr>
        <w:rPr>
          <w:rFonts w:hint="eastAsia"/>
        </w:rPr>
      </w:pPr>
      <w:r>
        <w:t>The evidence screenshots and organized file structure support the classifications documented in this report. The key lesso</w:t>
      </w:r>
      <w:r>
        <w:t>n is that users should pause and verify the sender, request, destination, and urgency before clicking a link or sharing personal information.</w:t>
      </w:r>
    </w:p>
    <w:p w14:paraId="473FC8C2" w14:textId="77777777" w:rsidR="00861A16" w:rsidRDefault="00D7060A">
      <w:pPr>
        <w:pStyle w:val="Heading1"/>
      </w:pPr>
      <w:r>
        <w:rPr>
          <w:rFonts w:ascii="Aptos" w:hAnsi="Aptos"/>
        </w:rPr>
        <w:t>15. Final Assessment Statement</w:t>
      </w:r>
    </w:p>
    <w:p w14:paraId="75058E8B" w14:textId="77777777" w:rsidR="00861A16" w:rsidRDefault="00D7060A">
      <w:pPr>
        <w:rPr>
          <w:rFonts w:hint="eastAsia"/>
        </w:rPr>
      </w:pPr>
      <w:r>
        <w:t>Assessment Result: Completed – Phishing email detection and comparative analysis.</w:t>
      </w:r>
    </w:p>
    <w:p w14:paraId="713A630E" w14:textId="77777777" w:rsidR="00861A16" w:rsidRDefault="00D7060A">
      <w:pPr>
        <w:rPr>
          <w:rFonts w:hint="eastAsia"/>
        </w:rPr>
      </w:pPr>
      <w:r>
        <w:t>E</w:t>
      </w:r>
      <w:r>
        <w:t>mail samples reviewed: 6 / 6</w:t>
      </w:r>
      <w:r>
        <w:br/>
        <w:t>Phishing classifications: 3</w:t>
      </w:r>
      <w:r>
        <w:br/>
        <w:t>Legitimate classifications: 3</w:t>
      </w:r>
      <w:r>
        <w:br/>
        <w:t>Evidence screenshots: 6 / 6</w:t>
      </w:r>
    </w:p>
    <w:p w14:paraId="67F6F3F7" w14:textId="77777777" w:rsidR="00861A16" w:rsidRDefault="00D7060A">
      <w:pPr>
        <w:pStyle w:val="Heading1"/>
      </w:pPr>
      <w:r>
        <w:rPr>
          <w:rFonts w:ascii="Aptos" w:hAnsi="Aptos"/>
        </w:rPr>
        <w:t>16. Disclaimer</w:t>
      </w:r>
    </w:p>
    <w:p w14:paraId="07FA2985" w14:textId="77777777" w:rsidR="00861A16" w:rsidRDefault="00D7060A">
      <w:pPr>
        <w:rPr>
          <w:rFonts w:hint="eastAsia"/>
        </w:rPr>
      </w:pPr>
      <w:r>
        <w:t>This report is intended for educational and cybersecurity-awareness purposes as part of the Future Interns Cyber Security trac</w:t>
      </w:r>
      <w:r>
        <w:t>k. The samples were analyzed in a controlled environment. No unauthorized systems were accessed, and no real credentials or financial information were submitted.</w:t>
      </w:r>
    </w:p>
    <w:sectPr w:rsidR="00861A16" w:rsidSect="00AC387A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F162C" w14:textId="77777777" w:rsidR="00D7060A" w:rsidRDefault="00D706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16D7F5" w14:textId="77777777" w:rsidR="00D7060A" w:rsidRDefault="00D706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34965" w14:textId="77777777" w:rsidR="00861A16" w:rsidRDefault="00D7060A">
    <w:pPr>
      <w:pStyle w:val="Footer"/>
      <w:jc w:val="center"/>
      <w:rPr>
        <w:rFonts w:hint="eastAsia"/>
      </w:rPr>
    </w:pPr>
    <w:r>
      <w:t xml:space="preserve">Shaik Mohammed Thahir • Educational Security Assessment •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C387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E1605" w14:textId="77777777" w:rsidR="00D7060A" w:rsidRDefault="00D706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85B489" w14:textId="77777777" w:rsidR="00D7060A" w:rsidRDefault="00D706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99757" w14:textId="77777777" w:rsidR="00861A16" w:rsidRDefault="00D7060A">
    <w:pPr>
      <w:pStyle w:val="Header"/>
      <w:jc w:val="center"/>
      <w:rPr>
        <w:rFonts w:hint="eastAsia"/>
      </w:rPr>
    </w:pPr>
    <w:r>
      <w:t>FUTURE_CS_02 | Phishing Email Detection and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A47"/>
    <w:rsid w:val="00861A16"/>
    <w:rsid w:val="009C0480"/>
    <w:rsid w:val="00AA1D8D"/>
    <w:rsid w:val="00AC387A"/>
    <w:rsid w:val="00B47730"/>
    <w:rsid w:val="00C61E9A"/>
    <w:rsid w:val="00CB0664"/>
    <w:rsid w:val="00D7060A"/>
    <w:rsid w:val="00EC0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71EBA"/>
  <w14:defaultImageDpi w14:val="300"/>
  <w15:docId w15:val="{9C5CC472-F89C-4CAE-AF21-A03A96AD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C3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6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2157</Words>
  <Characters>12299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FUTURE_CS_02 – Phishing Email Detection and Analysis</dc:title>
  <dc:subject>Cybersecurity Email Threat Identification and Security Awareness Assessment</dc:subject>
  <dc:creator>python-docx</dc:creator>
  <cp:keywords/>
  <dc:description>generated by python-docx</dc:description>
  <cp:lastModifiedBy>Thahir shaik</cp:lastModifiedBy>
  <cp:revision>3</cp:revision>
  <dcterms:created xsi:type="dcterms:W3CDTF">2013-12-23T23:15:00Z</dcterms:created>
  <dcterms:modified xsi:type="dcterms:W3CDTF">2026-09-14T16:58:00Z</dcterms:modified>
  <cp:category/>
</cp:coreProperties>
</file>